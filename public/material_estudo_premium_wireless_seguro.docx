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D5C05"/>
          <w:sz w:val="30"/>
        </w:rPr>
        <w:t>MATERIAL DE ESTUDO PREMIUM</w:t>
      </w:r>
    </w:p>
    <w:p>
      <w:pPr>
        <w:jc w:val="center"/>
      </w:pPr>
      <w:r>
        <w:rPr>
          <w:b/>
          <w:color w:val="121826"/>
          <w:sz w:val="60"/>
        </w:rPr>
        <w:t>Segurança Wireless</w:t>
        <w:br/>
        <w:t>Do Zero ao Raciocínio de Pentest</w:t>
      </w:r>
    </w:p>
    <w:p>
      <w:pPr>
        <w:jc w:val="center"/>
      </w:pPr>
      <w:r>
        <w:rPr>
          <w:color w:val="5A5A5A"/>
          <w:sz w:val="26"/>
        </w:rPr>
        <w:t>Versão chamativa, organizada e orientada para laboratório autorizado</w:t>
      </w:r>
    </w:p>
    <w:p>
      <w:pPr>
        <w:spacing w:after="120"/>
        <w:pBdr>
          <w:bottom w:val="single" w:sz="12" w:space="1" w:color="ED5C05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Como ler este material</w:t>
              <w:br/>
            </w:r>
            <w:r>
              <w:rPr>
                <w:color w:val="323232"/>
                <w:sz w:val="18"/>
              </w:rPr>
              <w:t>Cada módulo foi transformado em trilha de estudo: objetivo, mapa mental, pontos de atenção, checklists e exercícios. Os artigos/tópicos do material original foram preservados no índice de cobertura; partes ofensivas foram reescritas como conceito, defesa, relatório e laboratório autorizado.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Regra de ouro</w:t>
            </w:r>
          </w:p>
        </w:tc>
        <w:tc>
          <w:tcPr>
            <w:tcW w:type="dxa" w:w="8496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Leitura prática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Escopo primeiro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Só pratique em rede própria, laboratório isolado ou ambiente autorizado por escrito.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Entenda antes de executar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Antes de qualquer ferramenta, saiba o que ela tenta provar e qual evidência ela gera.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Relatório manda no jogo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Pentest sem documentação vira bagunça; anote hipótese, teste, evidência, impacto e correção.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Defesa é o fechamento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Cada técnica estudada precisa terminar com mitigação e detecção.</w:t>
            </w:r>
          </w:p>
        </w:tc>
      </w:tr>
    </w:tbl>
    <w:p/>
    <w:p>
      <w:r>
        <w:br w:type="page"/>
      </w:r>
    </w:p>
    <w:p>
      <w:pPr>
        <w:pStyle w:val="Heading1"/>
      </w:pPr>
      <w:r>
        <w:t>Mapa de estudo: do terminal ao relatório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4752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Você vai dominar</w:t>
            </w:r>
          </w:p>
        </w:tc>
        <w:tc>
          <w:tcPr>
            <w:tcW w:type="dxa" w:w="4320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Entrega esperada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1. Base</w:t>
            </w:r>
          </w:p>
        </w:tc>
        <w:tc>
          <w:tcPr>
            <w:tcW w:type="dxa" w:w="4752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Linux, terminal, arquivos, permissões e comandos seguros.</w:t>
            </w:r>
          </w:p>
        </w:tc>
        <w:tc>
          <w:tcPr>
            <w:tcW w:type="dxa" w:w="432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Conseguir se mover no Kali sem se perder.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8"/>
              </w:rPr>
              <w:t>2. Rede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8"/>
              </w:rPr>
              <w:t>IP, MAC, DNS, DHCP, gateway, portas e protocolos.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8"/>
              </w:rPr>
              <w:t>Ler uma rede como um mapa.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3. Wireless</w:t>
            </w:r>
          </w:p>
        </w:tc>
        <w:tc>
          <w:tcPr>
            <w:tcW w:type="dxa" w:w="4752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802.11, canais, sinal, modos de placa, handshake e segurança.</w:t>
            </w:r>
          </w:p>
        </w:tc>
        <w:tc>
          <w:tcPr>
            <w:tcW w:type="dxa" w:w="432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Entender o que acontece no ar.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8"/>
              </w:rPr>
              <w:t>4. Ferramentas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8"/>
              </w:rPr>
              <w:t>Função, evidência, limitação e risco operacional.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8"/>
              </w:rPr>
              <w:t>Saber quando uma ferramenta faz sentido.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5. Técnicas</w:t>
            </w:r>
          </w:p>
        </w:tc>
        <w:tc>
          <w:tcPr>
            <w:tcW w:type="dxa" w:w="4752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Ataques como hipóteses de teste em ambiente autorizado.</w:t>
            </w:r>
          </w:p>
        </w:tc>
        <w:tc>
          <w:tcPr>
            <w:tcW w:type="dxa" w:w="432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Traduzir técnica em risco e correção.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8"/>
              </w:rPr>
              <w:t>6. Prova/relatório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8"/>
              </w:rPr>
              <w:t>Checklist, escopo, vulnerabilidades e anexos.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8"/>
              </w:rPr>
              <w:t>Entregar relatório profissional.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Mentalidade certa</w:t>
              <w:br/>
            </w:r>
            <w:r>
              <w:rPr>
                <w:color w:val="323232"/>
                <w:sz w:val="18"/>
              </w:rPr>
              <w:t>Você não está decorando comando. Você está treinando diagnóstico: observar, formular hipótese, testar em ambiente permitido, coletar evidência e propor correção.</w:t>
            </w:r>
          </w:p>
        </w:tc>
      </w:tr>
    </w:tbl>
    <w:p>
      <w:pPr>
        <w:pStyle w:val="Heading1"/>
      </w:pPr>
      <w:r>
        <w:t>Índice de cobertura preservado</w:t>
      </w:r>
    </w:p>
    <w:p>
      <w:pPr>
        <w:spacing w:after="160"/>
      </w:pPr>
      <w:r>
        <w:t>Os artigos/títulos abaixo vieram do material enviado e foram mantidos como trilha de cobertura. A forma foi reorganizada para estudo e defesa.</w:t>
      </w:r>
    </w:p>
    <w:p>
      <w:r>
        <w:rPr>
          <w:b/>
          <w:color w:val="ED5C05"/>
        </w:rPr>
        <w:t>MÓDULO 1: LINUX PARA PENTEST (O Básico Absoluto)</w:t>
      </w:r>
    </w:p>
    <w:p>
      <w:pPr>
        <w:pStyle w:val="ListBullet"/>
        <w:ind w:left="360"/>
      </w:pPr>
      <w:r>
        <w:t>1.1 O que é o Linux?</w:t>
      </w:r>
    </w:p>
    <w:p>
      <w:pPr>
        <w:pStyle w:val="ListBullet"/>
        <w:ind w:left="360"/>
      </w:pPr>
      <w:r>
        <w:t>1.2 O Terminal (a "Tela Preta")</w:t>
      </w:r>
    </w:p>
    <w:p>
      <w:pPr>
        <w:pStyle w:val="ListBullet"/>
        <w:ind w:left="360"/>
      </w:pPr>
      <w:r>
        <w:t>1.3 Comandos Essenciais - O "ABC" do Terminal</w:t>
      </w:r>
    </w:p>
    <w:p>
      <w:pPr>
        <w:pStyle w:val="ListBullet"/>
        <w:ind w:left="360"/>
      </w:pPr>
      <w:r>
        <w:t>O Comando whoami — "Quem sou eu?"</w:t>
      </w:r>
    </w:p>
    <w:p>
      <w:pPr>
        <w:pStyle w:val="ListBullet"/>
        <w:ind w:left="360"/>
      </w:pPr>
      <w:r>
        <w:t>O Comando pwd — "Onde estou?"</w:t>
      </w:r>
    </w:p>
    <w:p>
      <w:pPr>
        <w:pStyle w:val="ListBullet"/>
        <w:ind w:left="360"/>
      </w:pPr>
      <w:r>
        <w:t>O Comando ls — "O que tem aqui?"</w:t>
      </w:r>
    </w:p>
    <w:p>
      <w:pPr>
        <w:pStyle w:val="ListBullet"/>
        <w:ind w:left="360"/>
      </w:pPr>
      <w:r>
        <w:t>O Comando cd — "Ir para outro lugar"</w:t>
      </w:r>
    </w:p>
    <w:p>
      <w:pPr>
        <w:pStyle w:val="ListBullet"/>
        <w:ind w:left="360"/>
      </w:pPr>
      <w:r>
        <w:t>O Comando mkdir — "Criar uma pasta"</w:t>
      </w:r>
    </w:p>
    <w:p>
      <w:pPr>
        <w:pStyle w:val="ListBullet"/>
        <w:ind w:left="360"/>
      </w:pPr>
      <w:r>
        <w:t>O Comando touch — "Criar arquivo vazio"</w:t>
      </w:r>
    </w:p>
    <w:p>
      <w:pPr>
        <w:pStyle w:val="ListBullet"/>
        <w:ind w:left="360"/>
      </w:pPr>
      <w:r>
        <w:t>O Comando rm — "Deletar arquivo"</w:t>
      </w:r>
    </w:p>
    <w:p>
      <w:pPr>
        <w:pStyle w:val="ListBullet"/>
        <w:ind w:left="360"/>
      </w:pPr>
      <w:r>
        <w:t>O Comando cp — "Copiar"</w:t>
      </w:r>
    </w:p>
    <w:p>
      <w:pPr>
        <w:pStyle w:val="ListBullet"/>
        <w:ind w:left="360"/>
      </w:pPr>
      <w:r>
        <w:t>O Comando mv — "Mover ou Renomear"</w:t>
      </w:r>
    </w:p>
    <w:p>
      <w:pPr>
        <w:pStyle w:val="ListBullet"/>
        <w:ind w:left="360"/>
      </w:pPr>
      <w:r>
        <w:t>O Comando cat — "Ver o conteúdo de um arquivo"</w:t>
      </w:r>
    </w:p>
    <w:p>
      <w:pPr>
        <w:pStyle w:val="ListBullet"/>
        <w:ind w:left="360"/>
      </w:pPr>
      <w:r>
        <w:t>O Comando echo — "Imprimir texto na tela"</w:t>
      </w:r>
    </w:p>
    <w:p>
      <w:pPr>
        <w:pStyle w:val="ListBullet"/>
        <w:ind w:left="360"/>
      </w:pPr>
      <w:r>
        <w:t>O Comando nano — "Editor de texto no terminal"</w:t>
      </w:r>
    </w:p>
    <w:p>
      <w:pPr>
        <w:pStyle w:val="ListBullet"/>
        <w:ind w:left="360"/>
      </w:pPr>
      <w:r>
        <w:t>O Comando grep — "Procurar texto dentro de arquivos"</w:t>
      </w:r>
    </w:p>
    <w:p>
      <w:pPr>
        <w:pStyle w:val="ListBullet"/>
        <w:ind w:left="360"/>
      </w:pPr>
      <w:r>
        <w:t>O Comando chmod — "Dar permissões"</w:t>
      </w:r>
    </w:p>
    <w:p>
      <w:pPr>
        <w:pStyle w:val="ListBullet"/>
        <w:ind w:left="360"/>
      </w:pPr>
      <w:r>
        <w:t>1.4 Gerenciamento de Pacotes — "Instalar ferramentas"</w:t>
      </w:r>
    </w:p>
    <w:p>
      <w:pPr>
        <w:pStyle w:val="ListBullet"/>
        <w:ind w:left="360"/>
      </w:pPr>
      <w:r>
        <w:t>1.5 Entendendo o Sistema de Arquivos do Linux</w:t>
      </w:r>
    </w:p>
    <w:p>
      <w:pPr>
        <w:pStyle w:val="ListBullet"/>
        <w:ind w:left="360"/>
      </w:pPr>
      <w:r>
        <w:t>1.6 Variáveis de Ambiente</w:t>
      </w:r>
    </w:p>
    <w:p>
      <w:pPr>
        <w:pStyle w:val="ListBullet"/>
        <w:ind w:left="360"/>
      </w:pPr>
      <w:r>
        <w:t>1.7 Redirecionamentos e Pipes</w:t>
      </w:r>
    </w:p>
    <w:p>
      <w:pPr>
        <w:pStyle w:val="ListBullet"/>
        <w:ind w:left="360"/>
      </w:pPr>
      <w:r>
        <w:t>Pipe | — "Passar informações de um comando para outro"</w:t>
      </w:r>
    </w:p>
    <w:p>
      <w:pPr>
        <w:pStyle w:val="ListBullet"/>
        <w:ind w:left="360"/>
      </w:pPr>
      <w:r>
        <w:t>1.8 Atalhos de Terminal (Economizam MUITO tempo)</w:t>
      </w:r>
    </w:p>
    <w:p>
      <w:pPr>
        <w:pStyle w:val="ListBullet"/>
        <w:ind w:left="360"/>
      </w:pPr>
      <w:r>
        <w:t>1.9 Exercícios Práticos (Faça agora!)</w:t>
      </w:r>
    </w:p>
    <w:p>
      <w:r>
        <w:rPr>
          <w:b/>
          <w:color w:val="ED5C05"/>
        </w:rPr>
        <w:t>MÓDULO 2: REDES TCP/IP (O Básico Absoluto)</w:t>
      </w:r>
    </w:p>
    <w:p>
      <w:pPr>
        <w:pStyle w:val="ListBullet"/>
        <w:ind w:left="360"/>
      </w:pPr>
      <w:r>
        <w:t>2.1 O que é uma Rede?</w:t>
      </w:r>
    </w:p>
    <w:p>
      <w:pPr>
        <w:pStyle w:val="ListBullet"/>
        <w:ind w:left="360"/>
      </w:pPr>
      <w:r>
        <w:t>2.2 O Modelo OSI — "As 7 Camadas da Cebola"</w:t>
      </w:r>
    </w:p>
    <w:p>
      <w:pPr>
        <w:pStyle w:val="ListBullet"/>
        <w:ind w:left="360"/>
      </w:pPr>
      <w:r>
        <w:t>2.3 O que é um Endereço IP?</w:t>
      </w:r>
    </w:p>
    <w:p>
      <w:pPr>
        <w:pStyle w:val="ListBullet"/>
        <w:ind w:left="360"/>
      </w:pPr>
      <w:r>
        <w:t>2.4 Comando ip a — "Ver meu endereço"</w:t>
      </w:r>
    </w:p>
    <w:p>
      <w:pPr>
        <w:pStyle w:val="ListBullet"/>
        <w:ind w:left="360"/>
      </w:pPr>
      <w:r>
        <w:t>192.168.1.100/24 = Seu IP na rede local</w:t>
      </w:r>
    </w:p>
    <w:p>
      <w:pPr>
        <w:pStyle w:val="ListBullet"/>
        <w:ind w:left="360"/>
      </w:pPr>
      <w:r>
        <w:t>2.5 O que é um MAC Address?</w:t>
      </w:r>
    </w:p>
    <w:p>
      <w:pPr>
        <w:pStyle w:val="ListBullet"/>
        <w:ind w:left="360"/>
      </w:pPr>
      <w:r>
        <w:t>2.6 O que é a Máscara de Rede (Netmask)?</w:t>
      </w:r>
    </w:p>
    <w:p>
      <w:pPr>
        <w:pStyle w:val="ListBullet"/>
        <w:ind w:left="360"/>
      </w:pPr>
      <w:r>
        <w:t>255.255.255.0</w:t>
        <w:tab/>
        <w:t>/24</w:t>
        <w:tab/>
        <w:t>254</w:t>
        <w:tab/>
        <w:t>Rede local típica</w:t>
      </w:r>
    </w:p>
    <w:p>
      <w:pPr>
        <w:pStyle w:val="ListBullet"/>
        <w:ind w:left="360"/>
      </w:pPr>
      <w:r>
        <w:t>255.255.0.0</w:t>
        <w:tab/>
        <w:t>/16</w:t>
        <w:tab/>
        <w:t>65.534</w:t>
        <w:tab/>
        <w:t>Redes grandes</w:t>
      </w:r>
    </w:p>
    <w:p>
      <w:pPr>
        <w:pStyle w:val="ListBullet"/>
        <w:ind w:left="360"/>
      </w:pPr>
      <w:r>
        <w:t>255.0.0.0</w:t>
        <w:tab/>
        <w:t>/8</w:t>
        <w:tab/>
        <w:t>16 milhões</w:t>
        <w:tab/>
        <w:t>Redes enormes</w:t>
      </w:r>
    </w:p>
    <w:p>
      <w:pPr>
        <w:pStyle w:val="ListBullet"/>
        <w:ind w:left="360"/>
      </w:pPr>
      <w:r>
        <w:t>255.255.255.252</w:t>
        <w:tab/>
        <w:t>/30</w:t>
        <w:tab/>
        <w:t>2</w:t>
        <w:tab/>
        <w:t>Link entre roteadores</w:t>
      </w:r>
    </w:p>
    <w:p>
      <w:pPr>
        <w:pStyle w:val="ListBullet"/>
        <w:ind w:left="360"/>
      </w:pPr>
      <w:r>
        <w:t>2.7 O que é Gateway?</w:t>
      </w:r>
    </w:p>
    <w:p>
      <w:pPr>
        <w:pStyle w:val="ListBullet"/>
        <w:ind w:left="360"/>
      </w:pPr>
      <w:r>
        <w:t>2.8 O que é DNS?</w:t>
      </w:r>
    </w:p>
    <w:p>
      <w:pPr>
        <w:pStyle w:val="ListBullet"/>
        <w:ind w:left="360"/>
      </w:pPr>
      <w:r>
        <w:t>2.9 O que é ARP?</w:t>
      </w:r>
    </w:p>
    <w:p>
      <w:pPr>
        <w:pStyle w:val="ListBullet"/>
        <w:ind w:left="360"/>
      </w:pPr>
      <w:r>
        <w:t>2.10 O que é DHCP?</w:t>
      </w:r>
    </w:p>
    <w:p>
      <w:pPr>
        <w:pStyle w:val="ListBullet"/>
        <w:ind w:left="360"/>
      </w:pPr>
      <w:r>
        <w:t>2.11 Comando ping — "Testar se um computador responde"</w:t>
      </w:r>
    </w:p>
    <w:p>
      <w:pPr>
        <w:pStyle w:val="ListBullet"/>
        <w:ind w:left="360"/>
      </w:pPr>
      <w:r>
        <w:t>2.12 Comando traceroute — "O caminho até o destino"</w:t>
      </w:r>
    </w:p>
    <w:p>
      <w:pPr>
        <w:pStyle w:val="ListBullet"/>
        <w:ind w:left="360"/>
      </w:pPr>
      <w:r>
        <w:t>2.13 Protocolos Importantes</w:t>
      </w:r>
    </w:p>
    <w:p>
      <w:pPr>
        <w:pStyle w:val="ListBullet"/>
        <w:ind w:left="360"/>
      </w:pPr>
      <w:r>
        <w:t>TCP — "Carta Registrada" (Confiável)</w:t>
      </w:r>
    </w:p>
    <w:p>
      <w:pPr>
        <w:pStyle w:val="ListBullet"/>
        <w:ind w:left="360"/>
      </w:pPr>
      <w:r>
        <w:t>UDP — "Carta Comum" (Rápido)</w:t>
      </w:r>
    </w:p>
    <w:p>
      <w:pPr>
        <w:pStyle w:val="ListBullet"/>
        <w:ind w:left="360"/>
      </w:pPr>
      <w:r>
        <w:t>2.14 Portas — "As portas da casa"</w:t>
      </w:r>
    </w:p>
    <w:p>
      <w:pPr>
        <w:pStyle w:val="ListBullet"/>
        <w:ind w:left="360"/>
      </w:pPr>
      <w:r>
        <w:t>2.15 Cabo vs Wi-Fi</w:t>
      </w:r>
    </w:p>
    <w:p>
      <w:r>
        <w:rPr>
          <w:b/>
          <w:color w:val="ED5C05"/>
        </w:rPr>
        <w:t>MÓDULO 3: WI-FI 802.11 (Entendendo o Wireless)</w:t>
      </w:r>
    </w:p>
    <w:p>
      <w:pPr>
        <w:pStyle w:val="ListBullet"/>
        <w:ind w:left="360"/>
      </w:pPr>
      <w:r>
        <w:t>3.1 O que é Wi-Fi?</w:t>
      </w:r>
    </w:p>
    <w:p>
      <w:pPr>
        <w:pStyle w:val="ListBullet"/>
        <w:ind w:left="360"/>
      </w:pPr>
      <w:r>
        <w:t>3.2 Frequências: 2.4GHz vs 5GHz</w:t>
      </w:r>
    </w:p>
    <w:p>
      <w:pPr>
        <w:pStyle w:val="ListBullet"/>
        <w:ind w:left="360"/>
      </w:pPr>
      <w:r>
        <w:t>2.4 GHz</w:t>
      </w:r>
    </w:p>
    <w:p>
      <w:pPr>
        <w:pStyle w:val="ListBullet"/>
        <w:ind w:left="360"/>
      </w:pPr>
      <w:r>
        <w:t>3.3 Canais de Wi-Fi</w:t>
      </w:r>
    </w:p>
    <w:p>
      <w:pPr>
        <w:pStyle w:val="ListBullet"/>
        <w:ind w:left="360"/>
      </w:pPr>
      <w:r>
        <w:t>3.4 Modos de Placa de Rede Wi-Fi</w:t>
      </w:r>
    </w:p>
    <w:p>
      <w:pPr>
        <w:pStyle w:val="ListBullet"/>
        <w:ind w:left="360"/>
      </w:pPr>
      <w:r>
        <w:t>Modo Managed — "Cliente normal"</w:t>
      </w:r>
    </w:p>
    <w:p>
      <w:pPr>
        <w:pStyle w:val="ListBullet"/>
        <w:ind w:left="360"/>
      </w:pPr>
      <w:r>
        <w:t>Modo Monitor — "Modo detetive"</w:t>
      </w:r>
    </w:p>
    <w:p>
      <w:pPr>
        <w:pStyle w:val="ListBullet"/>
        <w:ind w:left="360"/>
      </w:pPr>
      <w:r>
        <w:t>3.5 Como ativar o Modo Monitor</w:t>
      </w:r>
    </w:p>
    <w:p>
      <w:pPr>
        <w:pStyle w:val="ListBullet"/>
        <w:ind w:left="360"/>
      </w:pPr>
      <w:r>
        <w:t>3.6 Comando iwconfig — "Ver configuração Wi-Fi"</w:t>
      </w:r>
    </w:p>
    <w:p>
      <w:pPr>
        <w:pStyle w:val="ListBullet"/>
        <w:ind w:left="360"/>
      </w:pPr>
      <w:r>
        <w:t>3.7 Quadros 802.11 — "O que voa pelo ar"</w:t>
      </w:r>
    </w:p>
    <w:p>
      <w:pPr>
        <w:pStyle w:val="ListBullet"/>
        <w:ind w:left="360"/>
      </w:pPr>
      <w:r>
        <w:t>3.8 Handshake WPA/WPA2 — "O aperto de mão"</w:t>
      </w:r>
    </w:p>
    <w:p>
      <w:pPr>
        <w:pStyle w:val="ListBullet"/>
        <w:ind w:left="360"/>
      </w:pPr>
      <w:r>
        <w:t>3.9 WEP, WPA, WPA2, WPA3 — "Os tipos de segurança"</w:t>
      </w:r>
    </w:p>
    <w:p>
      <w:pPr>
        <w:pStyle w:val="ListBullet"/>
        <w:ind w:left="360"/>
      </w:pPr>
      <w:r>
        <w:t>WEP (Wired Equivalent Privacy) — ❌ NÃO USE</w:t>
      </w:r>
    </w:p>
    <w:p>
      <w:pPr>
        <w:pStyle w:val="ListBullet"/>
        <w:ind w:left="360"/>
      </w:pPr>
      <w:r>
        <w:t>WPA (Wi-Fi Protected Access) — ⚠️ TEMPORÁRIO</w:t>
      </w:r>
    </w:p>
    <w:p>
      <w:pPr>
        <w:pStyle w:val="ListBullet"/>
        <w:ind w:left="360"/>
      </w:pPr>
      <w:r>
        <w:t>WPA2 — ✅ PADRÃO ATUAL (mas ainda quebrável)</w:t>
      </w:r>
    </w:p>
    <w:p>
      <w:pPr>
        <w:pStyle w:val="ListBullet"/>
        <w:ind w:left="360"/>
      </w:pPr>
      <w:r>
        <w:t>WPA3 — 🔒 MAIS SEGURO</w:t>
      </w:r>
    </w:p>
    <w:p>
      <w:pPr>
        <w:pStyle w:val="ListBullet"/>
        <w:ind w:left="360"/>
      </w:pPr>
      <w:r>
        <w:t>3.10 EAP e WPA Enterprise — "Wi-Fi Corporativo"</w:t>
      </w:r>
    </w:p>
    <w:p>
      <w:pPr>
        <w:pStyle w:val="ListBullet"/>
        <w:ind w:left="360"/>
      </w:pPr>
      <w:r>
        <w:t>3.11 WPS — "Wi-Fi Protected Setup" (A MAIOR FALHA)</w:t>
      </w:r>
    </w:p>
    <w:p>
      <w:pPr>
        <w:pStyle w:val="ListBullet"/>
        <w:ind w:left="360"/>
      </w:pPr>
      <w:r>
        <w:t>3.12 O que é dBm?</w:t>
      </w:r>
    </w:p>
    <w:p>
      <w:r>
        <w:rPr>
          <w:b/>
          <w:color w:val="ED5C05"/>
        </w:rPr>
        <w:t>MÓDULO 4: FERRAMENTAS ESSENCIAIS</w:t>
      </w:r>
    </w:p>
    <w:p>
      <w:pPr>
        <w:pStyle w:val="ListBullet"/>
        <w:ind w:left="360"/>
      </w:pPr>
      <w:r>
        <w:t>4.1 aircrack-ng Suite — "O Kit de Ferramentas Wi-Fi"</w:t>
      </w:r>
    </w:p>
    <w:p>
      <w:pPr>
        <w:pStyle w:val="ListBullet"/>
        <w:ind w:left="360"/>
      </w:pPr>
      <w:r>
        <w:t>airmon-ng — "Ativar modo detetive"</w:t>
      </w:r>
    </w:p>
    <w:p>
      <w:pPr>
        <w:pStyle w:val="ListBullet"/>
        <w:ind w:left="360"/>
      </w:pPr>
      <w:r>
        <w:t>airodump-ng — "Ver todas as redes ao redor"</w:t>
      </w:r>
    </w:p>
    <w:p>
      <w:pPr>
        <w:pStyle w:val="ListBullet"/>
        <w:ind w:left="360"/>
      </w:pPr>
      <w:r>
        <w:t>Parte 1 — Redes (APs):</w:t>
      </w:r>
    </w:p>
    <w:p>
      <w:pPr>
        <w:pStyle w:val="ListBullet"/>
        <w:ind w:left="360"/>
      </w:pPr>
      <w:r>
        <w:t>Parte 2 — Clientes (dispositivos conectados):</w:t>
      </w:r>
    </w:p>
    <w:p>
      <w:pPr>
        <w:pStyle w:val="ListBullet"/>
        <w:ind w:left="360"/>
      </w:pPr>
      <w:r>
        <w:t>airodump-ng específico — "Focar em uma rede"</w:t>
      </w:r>
    </w:p>
    <w:p>
      <w:pPr>
        <w:pStyle w:val="ListBullet"/>
        <w:ind w:left="360"/>
      </w:pPr>
      <w:r>
        <w:t>aireplay-ng — "Injetar pacotes"</w:t>
      </w:r>
    </w:p>
    <w:p>
      <w:pPr>
        <w:pStyle w:val="ListBullet"/>
        <w:ind w:left="360"/>
      </w:pPr>
      <w:r>
        <w:t>aircrack-ng — "Tentar descobrir a senha"</w:t>
      </w:r>
    </w:p>
    <w:p>
      <w:pPr>
        <w:pStyle w:val="ListBullet"/>
        <w:ind w:left="360"/>
      </w:pPr>
      <w:r>
        <w:t>aircrack-ng -w /usr/share/wordlists/rockyou.txt captura-01.cap</w:t>
      </w:r>
    </w:p>
    <w:p>
      <w:pPr>
        <w:pStyle w:val="ListBullet"/>
        <w:ind w:left="360"/>
      </w:pPr>
      <w:r>
        <w:t>besside-ng — "Automático (para iniciantes)"</w:t>
      </w:r>
    </w:p>
    <w:p>
      <w:pPr>
        <w:pStyle w:val="ListBullet"/>
        <w:ind w:left="360"/>
      </w:pPr>
      <w:r>
        <w:t>besside-ng wlan0mon</w:t>
      </w:r>
    </w:p>
    <w:p>
      <w:pPr>
        <w:pStyle w:val="ListBullet"/>
        <w:ind w:left="360"/>
      </w:pPr>
      <w:r>
        <w:t>4.2 Melhorando o Sinal (Importante!)</w:t>
      </w:r>
    </w:p>
    <w:p>
      <w:pPr>
        <w:pStyle w:val="ListBullet"/>
        <w:ind w:left="360"/>
      </w:pPr>
      <w:r>
        <w:t>4.3 bettercap — "A Ferramenta Completa"</w:t>
      </w:r>
    </w:p>
    <w:p>
      <w:pPr>
        <w:pStyle w:val="ListBullet"/>
        <w:ind w:left="360"/>
      </w:pPr>
      <w:r>
        <w:t>4.4 hashcat — "Quebra de Senhas com GPU"</w:t>
      </w:r>
    </w:p>
    <w:p>
      <w:pPr>
        <w:pStyle w:val="ListBullet"/>
        <w:ind w:left="360"/>
      </w:pPr>
      <w:r>
        <w:t>4.5 hcxdumptool e hcxpcapngtool — "Capturar PMKID"</w:t>
      </w:r>
    </w:p>
    <w:p>
      <w:pPr>
        <w:pStyle w:val="ListBullet"/>
        <w:ind w:left="360"/>
      </w:pPr>
      <w:r>
        <w:t>4.6 reaver e bully — "Ataque WPS"</w:t>
      </w:r>
    </w:p>
    <w:p>
      <w:r>
        <w:rPr>
          <w:b/>
          <w:color w:val="ED5C05"/>
        </w:rPr>
        <w:t>MÓDULO 5: ATAQUES PASSO A PASSO</w:t>
      </w:r>
    </w:p>
    <w:p>
      <w:pPr>
        <w:pStyle w:val="ListBullet"/>
        <w:ind w:left="360"/>
      </w:pPr>
      <w:r>
        <w:t>5.1 ATAQUE 1: WPA2 Handshake + Dicionário</w:t>
      </w:r>
    </w:p>
    <w:p>
      <w:pPr>
        <w:pStyle w:val="ListBullet"/>
        <w:ind w:left="360"/>
      </w:pPr>
      <w:r>
        <w:t>captura_handshake-01.cap — o handshake</w:t>
      </w:r>
    </w:p>
    <w:p>
      <w:pPr>
        <w:pStyle w:val="ListBullet"/>
        <w:ind w:left="360"/>
      </w:pPr>
      <w:r>
        <w:t>captura_handshake-01.csv</w:t>
      </w:r>
    </w:p>
    <w:p>
      <w:pPr>
        <w:pStyle w:val="ListBullet"/>
        <w:ind w:left="360"/>
      </w:pPr>
      <w:r>
        <w:t>captura_handshake-01.kismet.csv</w:t>
      </w:r>
    </w:p>
    <w:p>
      <w:pPr>
        <w:pStyle w:val="ListBullet"/>
        <w:ind w:left="360"/>
      </w:pPr>
      <w:r>
        <w:t>aircrack-ng -w /usr/share/wordlists/rockyou.txt captura_handshake-01.cap</w:t>
      </w:r>
    </w:p>
    <w:p>
      <w:pPr>
        <w:pStyle w:val="ListBullet"/>
        <w:ind w:left="360"/>
      </w:pPr>
      <w:r>
        <w:t>5.2 ATAQUE 2: PMKID Attack (Sem cliente!)</w:t>
      </w:r>
    </w:p>
    <w:p>
      <w:pPr>
        <w:pStyle w:val="ListBullet"/>
        <w:ind w:left="360"/>
      </w:pPr>
      <w:r>
        <w:t>5.3 ATAQUE 3: WPS Pixie Dust</w:t>
      </w:r>
    </w:p>
    <w:p>
      <w:pPr>
        <w:pStyle w:val="ListBullet"/>
        <w:ind w:left="360"/>
      </w:pPr>
      <w:r>
        <w:t>5.4 ATAQUE 4: Evil Twin (AP Falso)</w:t>
      </w:r>
    </w:p>
    <w:p>
      <w:pPr>
        <w:pStyle w:val="ListBullet"/>
        <w:ind w:left="360"/>
      </w:pPr>
      <w:r>
        <w:t>5.5 ATAQUE 5: WPA Enterprise (Evil Twin + RADIUS falso)</w:t>
      </w:r>
    </w:p>
    <w:p>
      <w:pPr>
        <w:pStyle w:val="ListBullet"/>
        <w:ind w:left="360"/>
      </w:pPr>
      <w:r>
        <w:t>5.6 ATAQUE 6: WPA3 — Dragonblood</w:t>
      </w:r>
    </w:p>
    <w:p>
      <w:pPr>
        <w:pStyle w:val="ListBullet"/>
        <w:ind w:left="360"/>
      </w:pPr>
      <w:r>
        <w:t>5.7 ATAQUE 7: Pós-Exploração (Depois de ter a senha)</w:t>
      </w:r>
    </w:p>
    <w:p>
      <w:r>
        <w:rPr>
          <w:b/>
          <w:color w:val="ED5C05"/>
        </w:rPr>
        <w:t>MÓDULO 6: WORDLISTS — "Os Dicionários"</w:t>
      </w:r>
    </w:p>
    <w:p>
      <w:pPr>
        <w:pStyle w:val="ListBullet"/>
        <w:ind w:left="360"/>
      </w:pPr>
      <w:r>
        <w:t>6.1 O que são wordlists?</w:t>
      </w:r>
    </w:p>
    <w:p>
      <w:pPr>
        <w:pStyle w:val="ListBullet"/>
        <w:ind w:left="360"/>
      </w:pPr>
      <w:r>
        <w:t>6.2 Criando wordlists personalizadas</w:t>
      </w:r>
    </w:p>
    <w:p>
      <w:pPr>
        <w:pStyle w:val="ListBullet"/>
        <w:ind w:left="360"/>
      </w:pPr>
      <w:r>
        <w:t>6.3 Regras do hashcat (Avançado)</w:t>
      </w:r>
    </w:p>
    <w:p>
      <w:r>
        <w:rPr>
          <w:b/>
          <w:color w:val="ED5C05"/>
        </w:rPr>
        <w:t>MÓDULO 7: EVASÃO E STEALTH</w:t>
      </w:r>
    </w:p>
    <w:p>
      <w:pPr>
        <w:pStyle w:val="ListBullet"/>
        <w:ind w:left="360"/>
      </w:pPr>
      <w:r>
        <w:t>7.1 Mudar MAC Address</w:t>
      </w:r>
    </w:p>
    <w:p>
      <w:pPr>
        <w:pStyle w:val="ListBullet"/>
        <w:ind w:left="360"/>
      </w:pPr>
      <w:r>
        <w:t>7.2 Evitar Detecção em WPS</w:t>
      </w:r>
    </w:p>
    <w:p>
      <w:pPr>
        <w:pStyle w:val="ListBullet"/>
        <w:ind w:left="360"/>
      </w:pPr>
      <w:r>
        <w:t>7.3 Canal Hopping vs Canal Fixo</w:t>
      </w:r>
    </w:p>
    <w:p>
      <w:r>
        <w:rPr>
          <w:b/>
          <w:color w:val="ED5C05"/>
        </w:rPr>
        <w:t>MÓDULO 8: LABORATÓRIO PRÁTICO COMPLETO</w:t>
      </w:r>
    </w:p>
    <w:p>
      <w:pPr>
        <w:pStyle w:val="ListBullet"/>
        <w:ind w:left="360"/>
      </w:pPr>
      <w:r>
        <w:t>8.1 Monte seu Próprio Laboratório</w:t>
      </w:r>
    </w:p>
    <w:p>
      <w:pPr>
        <w:pStyle w:val="ListBullet"/>
        <w:ind w:left="360"/>
      </w:pPr>
      <w:r>
        <w:t>8.2 Script de Laboratório Completo</w:t>
      </w:r>
    </w:p>
    <w:p>
      <w:pPr>
        <w:pStyle w:val="ListBullet"/>
        <w:ind w:left="360"/>
      </w:pPr>
      <w:r>
        <w:t>Continuando de onde paramos — script de laboratório prático completo:</w:t>
      </w:r>
    </w:p>
    <w:p>
      <w:pPr>
        <w:pStyle w:val="ListBullet"/>
        <w:ind w:left="360"/>
      </w:pPr>
      <w:r>
        <w:t>8.3 Roteiro de Prática (O que treinar em ordem)</w:t>
      </w:r>
    </w:p>
    <w:p>
      <w:r>
        <w:rPr>
          <w:b/>
          <w:color w:val="ED5C05"/>
        </w:rPr>
        <w:t>MÓDULO 9: SOLUÇÃO DE PROBLEMAS</w:t>
      </w:r>
    </w:p>
    <w:p>
      <w:pPr>
        <w:pStyle w:val="ListBullet"/>
        <w:ind w:left="360"/>
      </w:pPr>
      <w:r>
        <w:t>9.1 "Modo monitor não ativa"</w:t>
      </w:r>
    </w:p>
    <w:p>
      <w:pPr>
        <w:pStyle w:val="ListBullet"/>
        <w:ind w:left="360"/>
      </w:pPr>
      <w:r>
        <w:t>9.2 "A injeção de pacotes não funciona"</w:t>
      </w:r>
    </w:p>
    <w:p>
      <w:pPr>
        <w:pStyle w:val="ListBullet"/>
        <w:ind w:left="360"/>
      </w:pPr>
      <w:r>
        <w:t>9.3 "Não consigo capturar handshake"</w:t>
      </w:r>
    </w:p>
    <w:p>
      <w:pPr>
        <w:pStyle w:val="ListBullet"/>
        <w:ind w:left="360"/>
      </w:pPr>
      <w:r>
        <w:t>9.4 "WPS está bloqueado (Lck = Yes)"</w:t>
      </w:r>
    </w:p>
    <w:p>
      <w:pPr>
        <w:pStyle w:val="ListBullet"/>
        <w:ind w:left="360"/>
      </w:pPr>
      <w:r>
        <w:t>9.5 "hashcat não funciona"</w:t>
      </w:r>
    </w:p>
    <w:p>
      <w:pPr>
        <w:pStyle w:val="ListBullet"/>
        <w:ind w:left="360"/>
      </w:pPr>
      <w:r>
        <w:t>9.6 "Placa cai/desconecta durante ataque"</w:t>
      </w:r>
    </w:p>
    <w:p>
      <w:r>
        <w:rPr>
          <w:b/>
          <w:color w:val="ED5C05"/>
        </w:rPr>
        <w:t>MÓDULO 10: PREPARAÇÃO PARA A PROVA SYWP</w:t>
      </w:r>
    </w:p>
    <w:p>
      <w:pPr>
        <w:pStyle w:val="ListBullet"/>
        <w:ind w:left="360"/>
      </w:pPr>
      <w:r>
        <w:t>10.1 Checklist de Preparação</w:t>
      </w:r>
    </w:p>
    <w:p>
      <w:pPr>
        <w:pStyle w:val="ListBullet"/>
        <w:ind w:left="360"/>
      </w:pPr>
      <w:r>
        <w:t>10.2 Estrutura do Relatório</w:t>
      </w:r>
    </w:p>
    <w:p>
      <w:pPr>
        <w:pStyle w:val="ListBullet"/>
        <w:ind w:left="360"/>
      </w:pPr>
      <w:r>
        <w:t>aircrack-ng -w /usr/share/wordlists/rockyou.txt captura.cap</w:t>
      </w:r>
    </w:p>
    <w:p>
      <w:r>
        <w:rPr>
          <w:b/>
          <w:color w:val="ED5C05"/>
        </w:rPr>
        <w:t>APÊNDICE A: COMANDOS RÁPIDOS (Cheat Sheet)</w:t>
      </w:r>
    </w:p>
    <w:p>
      <w:pPr>
        <w:pStyle w:val="ListBullet"/>
        <w:ind w:left="360"/>
      </w:pPr>
      <w:r>
        <w:t>aircrack-ng -w wordlist.txt captura-01.cap</w:t>
      </w:r>
    </w:p>
    <w:p>
      <w:pPr>
        <w:pStyle w:val="ListBullet"/>
        <w:ind w:left="360"/>
      </w:pPr>
      <w:r>
        <w:t>aircrack-ng captura-01.cap</w:t>
      </w:r>
    </w:p>
    <w:p>
      <w:r>
        <w:rPr>
          <w:b/>
          <w:color w:val="ED5C05"/>
        </w:rPr>
        <w:t>APÊNDICE B: GLOSSÁRIO</w:t>
      </w:r>
    </w:p>
    <w:p>
      <w:pPr>
        <w:pStyle w:val="ListBullet"/>
        <w:ind w:left="360"/>
      </w:pPr>
      <w:r>
        <w:t>WPA3</w:t>
        <w:tab/>
        <w:t>Criptografia nova e mais segura</w:t>
      </w:r>
    </w:p>
    <w:p>
      <w:r>
        <w:rPr>
          <w:b/>
          <w:color w:val="ED5C05"/>
        </w:rPr>
        <w:t>APÊNDICE C: PERGUNTAS FREQUENTES DA PROVA SYWP</w:t>
      </w:r>
    </w:p>
    <w:p>
      <w:pPr>
        <w:pStyle w:val="ListBullet"/>
        <w:ind w:left="360"/>
      </w:pPr>
      <w:r>
        <w:t>P: A prova é online ou presencial? R: Online. Você recebe acesso VPN a um laboratório remoto.</w:t>
      </w:r>
    </w:p>
    <w:p>
      <w:pPr>
        <w:pStyle w:val="ListBullet"/>
        <w:ind w:left="360"/>
      </w:pPr>
      <w:r>
        <w:t>P: Posso pausar a prova? R: São 8 horas contínuas. Use o banheiro e tenha comida preparada antes.</w:t>
      </w:r>
    </w:p>
    <w:p>
      <w:pPr>
        <w:pStyle w:val="ListBullet"/>
        <w:ind w:left="360"/>
      </w:pPr>
      <w:r>
        <w:t>P: Preciso quebrar TODAS as senhas para passar? R: Não, mas precisa demonstrar múltiplas técnicas e documentar bem.</w:t>
      </w:r>
    </w:p>
    <w:p>
      <w:pPr>
        <w:pStyle w:val="ListBullet"/>
        <w:ind w:left="360"/>
      </w:pPr>
      <w:r>
        <w:t>P: O que acontece se eu não passar? R: Você pode refazer, mas precisa pagar novamente a taxa de certificação.</w:t>
      </w:r>
    </w:p>
    <w:p>
      <w:pPr>
        <w:pStyle w:val="ListBullet"/>
        <w:ind w:left="360"/>
      </w:pPr>
      <w:r>
        <w:t>P: Quanto tempo até sair o resultado? R: Geralmente 2 a 4 semanas após a entrevista.</w:t>
      </w:r>
    </w:p>
    <w:p>
      <w:r>
        <w:br w:type="page"/>
      </w:r>
    </w:p>
    <w:p>
      <w:pPr>
        <w:pStyle w:val="Heading1"/>
      </w:pPr>
      <w:r>
        <w:t>MÓDULO 1: LINUX PARA PENTEST (O Básico Absoluto)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Base de operação</w:t>
              <w:br/>
            </w:r>
            <w:r>
              <w:rPr>
                <w:color w:val="323232"/>
                <w:sz w:val="18"/>
              </w:rPr>
              <w:t>Transformar o terminal de “tela preta assustadora” em ferramenta de controle. Aqui você aprende a se localizar, criar arquivos, ler conteúdo, buscar texto e instalar ferramentas com segurança.</w:t>
            </w:r>
          </w:p>
        </w:tc>
      </w:tr>
    </w:tbl>
    <w:p>
      <w:pPr>
        <w:pStyle w:val="Heading2"/>
      </w:pPr>
      <w:r>
        <w:t>O que é o Linux?</w:t>
      </w:r>
    </w:p>
    <w:p>
      <w:pPr>
        <w:pStyle w:val="ListBullet"/>
        <w:spacing w:after="40"/>
      </w:pPr>
      <w:r>
        <w:t>Sistema operacional é a camada que controla programas, arquivos, hardware e usuários.</w:t>
      </w:r>
    </w:p>
    <w:p>
      <w:pPr>
        <w:pStyle w:val="ListBullet"/>
        <w:spacing w:after="40"/>
      </w:pPr>
      <w:r>
        <w:t>Kali é uma distribuição voltada a segurança, útil em laboratório porque já traz ferramentas técnicas.</w:t>
      </w:r>
    </w:p>
    <w:p>
      <w:pPr>
        <w:pStyle w:val="ListBullet"/>
        <w:spacing w:after="40"/>
      </w:pPr>
      <w:r>
        <w:t>O foco não é “hackear”; é dominar o ambiente onde testes autorizados acontecem.</w:t>
      </w:r>
    </w:p>
    <w:p>
      <w:pPr>
        <w:pStyle w:val="Heading2"/>
      </w:pPr>
      <w:r>
        <w:t>Terminal: a tela preta que obedece</w:t>
      </w:r>
    </w:p>
    <w:p>
      <w:pPr>
        <w:pStyle w:val="ListBullet"/>
        <w:spacing w:after="40"/>
      </w:pPr>
      <w:r>
        <w:t>Terminal é conversa direta com o sistema.</w:t>
      </w:r>
    </w:p>
    <w:p>
      <w:pPr>
        <w:pStyle w:val="ListBullet"/>
        <w:spacing w:after="40"/>
      </w:pPr>
      <w:r>
        <w:t>Comandos têm padrão: comando + opção + alvo.</w:t>
      </w:r>
    </w:p>
    <w:p>
      <w:pPr>
        <w:pStyle w:val="ListBullet"/>
        <w:spacing w:after="40"/>
      </w:pPr>
      <w:r>
        <w:t>Erro no terminal costuma indicar caminho errado, permissão insuficiente ou ferramenta ausente.</w:t>
      </w:r>
    </w:p>
    <w:p>
      <w:pPr>
        <w:pStyle w:val="Heading2"/>
      </w:pPr>
      <w:r>
        <w:t>Comandos essenciais</w:t>
      </w:r>
    </w:p>
    <w:p>
      <w:pPr>
        <w:pStyle w:val="ListBullet"/>
        <w:spacing w:after="40"/>
      </w:pPr>
      <w:r>
        <w:t>whoami mostra o usuário atual; pwd mostra onde você está; ls lista arquivos; cd navega.</w:t>
      </w:r>
    </w:p>
    <w:p>
      <w:pPr>
        <w:pStyle w:val="ListBullet"/>
        <w:spacing w:after="40"/>
      </w:pPr>
      <w:r>
        <w:t>mkdir/touch criam pastas e arquivos; cp/mv copiam, movem e renomeiam; cat/nano leem e editam.</w:t>
      </w:r>
    </w:p>
    <w:p>
      <w:pPr>
        <w:pStyle w:val="ListBullet"/>
        <w:spacing w:after="40"/>
      </w:pPr>
      <w:r>
        <w:t>grep é o Ctrl+F do terminal; chmod ajusta permissões; apt instala e remove pacotes.</w:t>
      </w:r>
    </w:p>
    <w:p>
      <w:pPr>
        <w:pStyle w:val="Heading2"/>
      </w:pPr>
      <w:r>
        <w:t>Redirecionamentos, pipes e atalhos</w:t>
      </w:r>
    </w:p>
    <w:p>
      <w:pPr>
        <w:pStyle w:val="ListBullet"/>
        <w:spacing w:after="40"/>
      </w:pPr>
      <w:r>
        <w:t>&gt; grava saída em arquivo; &gt;&gt; adiciona sem apagar o conteúdo anterior.</w:t>
      </w:r>
    </w:p>
    <w:p>
      <w:pPr>
        <w:pStyle w:val="ListBullet"/>
        <w:spacing w:after="40"/>
      </w:pPr>
      <w:r>
        <w:t>| conecta comandos, como uma esteira: um produz, o outro filtra.</w:t>
      </w:r>
    </w:p>
    <w:p>
      <w:pPr>
        <w:pStyle w:val="ListBullet"/>
        <w:spacing w:after="40"/>
      </w:pPr>
      <w:r>
        <w:t>Tab, Ctrl+C, Ctrl+L e seta para cima economizam tempo real.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whoami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pwd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ls -lah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cd ~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mkdir estudos_wireless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touch anotacoes.txt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echo "primeira anotacao" &gt; anotacoes.txt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cat anotacoes.txt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grep -n "termo" anotacoes.txt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Consigo explicar o que é /home/kali e por que cd ~ me salva quando me perco.</w:t>
      </w:r>
    </w:p>
    <w:p>
      <w:pPr>
        <w:pStyle w:val="ListBullet"/>
        <w:spacing w:after="40"/>
      </w:pPr>
      <w:r>
        <w:t>[ ] Consigo criar uma pasta, criar arquivo, escrever nele e abrir de novo.</w:t>
      </w:r>
    </w:p>
    <w:p>
      <w:pPr>
        <w:pStyle w:val="ListBullet"/>
        <w:spacing w:after="40"/>
      </w:pPr>
      <w:r>
        <w:t>[ ] Entendo a diferença entre &gt; e &gt;&gt;.</w:t>
      </w:r>
    </w:p>
    <w:p>
      <w:pPr>
        <w:pStyle w:val="ListBullet"/>
        <w:spacing w:after="40"/>
      </w:pPr>
      <w:r>
        <w:t>[ ] Sei por que rm -rf exige atenção máxima.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Crie uma pasta chamada trilha_wireless, dentro dela crie anotacoes.txt, escreva três aprendizados e use grep para procurar uma palavra.</w:t>
            </w:r>
          </w:p>
        </w:tc>
      </w:tr>
    </w:tbl>
    <w:p>
      <w:r>
        <w:br w:type="page"/>
      </w:r>
    </w:p>
    <w:p>
      <w:pPr>
        <w:pStyle w:val="Heading1"/>
      </w:pPr>
      <w:r>
        <w:t>MÓDULO 2: REDES TCP/IP (O Básico Absoluto)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Mapa da rede</w:t>
              <w:br/>
            </w:r>
            <w:r>
              <w:rPr>
                <w:color w:val="323232"/>
                <w:sz w:val="18"/>
              </w:rPr>
              <w:t>Aprender a olhar para uma rede e entender quem é quem: IP, MAC, gateway, DNS, DHCP, portas e protocolos.</w:t>
            </w:r>
          </w:p>
        </w:tc>
      </w:tr>
    </w:tbl>
    <w:p>
      <w:pPr>
        <w:pStyle w:val="Heading2"/>
      </w:pPr>
      <w:r>
        <w:t>Rede, IP e máscara</w:t>
      </w:r>
    </w:p>
    <w:p>
      <w:pPr>
        <w:pStyle w:val="ListBullet"/>
        <w:spacing w:after="40"/>
      </w:pPr>
      <w:r>
        <w:t>IP é o endereço lógico; máscara define o tamanho da rede.</w:t>
      </w:r>
    </w:p>
    <w:p>
      <w:pPr>
        <w:pStyle w:val="ListBullet"/>
        <w:spacing w:after="40"/>
      </w:pPr>
      <w:r>
        <w:t>IP privado vive dentro da rede local; IP público representa a saída para internet.</w:t>
      </w:r>
    </w:p>
    <w:p>
      <w:pPr>
        <w:pStyle w:val="ListBullet"/>
        <w:spacing w:after="40"/>
      </w:pPr>
      <w:r>
        <w:t>/24 geralmente significa uma rede local com até 254 hosts utilizáveis.</w:t>
      </w:r>
    </w:p>
    <w:p>
      <w:pPr>
        <w:pStyle w:val="Heading2"/>
      </w:pPr>
      <w:r>
        <w:t>MAC, ARP e DHCP</w:t>
      </w:r>
    </w:p>
    <w:p>
      <w:pPr>
        <w:pStyle w:val="ListBullet"/>
        <w:spacing w:after="40"/>
      </w:pPr>
      <w:r>
        <w:t>MAC identifica a placa de rede na camada de enlace.</w:t>
      </w:r>
    </w:p>
    <w:p>
      <w:pPr>
        <w:pStyle w:val="ListBullet"/>
        <w:spacing w:after="40"/>
      </w:pPr>
      <w:r>
        <w:t>ARP relaciona IP a MAC dentro da rede local.</w:t>
      </w:r>
    </w:p>
    <w:p>
      <w:pPr>
        <w:pStyle w:val="ListBullet"/>
        <w:spacing w:after="40"/>
      </w:pPr>
      <w:r>
        <w:t>DHCP entrega IP, gateway e DNS automaticamente.</w:t>
      </w:r>
    </w:p>
    <w:p>
      <w:pPr>
        <w:pStyle w:val="Heading2"/>
      </w:pPr>
      <w:r>
        <w:t>Gateway e DNS</w:t>
      </w:r>
    </w:p>
    <w:p>
      <w:pPr>
        <w:pStyle w:val="ListBullet"/>
        <w:spacing w:after="40"/>
      </w:pPr>
      <w:r>
        <w:t>Gateway é a saída da rede local para outras redes.</w:t>
      </w:r>
    </w:p>
    <w:p>
      <w:pPr>
        <w:pStyle w:val="ListBullet"/>
        <w:spacing w:after="40"/>
      </w:pPr>
      <w:r>
        <w:t>DNS traduz nomes como google.com para endereços IP.</w:t>
      </w:r>
    </w:p>
    <w:p>
      <w:pPr>
        <w:pStyle w:val="ListBullet"/>
        <w:spacing w:after="40"/>
      </w:pPr>
      <w:r>
        <w:t>Quando site não abre mas ping em IP funciona, DNS vira suspeito.</w:t>
      </w:r>
    </w:p>
    <w:p>
      <w:pPr>
        <w:pStyle w:val="Heading2"/>
      </w:pPr>
      <w:r>
        <w:t>TCP, UDP e portas</w:t>
      </w:r>
    </w:p>
    <w:p>
      <w:pPr>
        <w:pStyle w:val="ListBullet"/>
        <w:spacing w:after="40"/>
      </w:pPr>
      <w:r>
        <w:t>TCP é confiável e confirma entrega; UDP prioriza velocidade.</w:t>
      </w:r>
    </w:p>
    <w:p>
      <w:pPr>
        <w:pStyle w:val="ListBullet"/>
        <w:spacing w:after="40"/>
      </w:pPr>
      <w:r>
        <w:t>Porta identifica o serviço dentro de um host.</w:t>
      </w:r>
    </w:p>
    <w:p>
      <w:pPr>
        <w:pStyle w:val="ListBullet"/>
        <w:spacing w:after="40"/>
      </w:pPr>
      <w:r>
        <w:t>Portas comuns ajudam no diagnóstico: 22 SSH, 80 HTTP, 443 HTTPS, 445 SMB, 3389 RDP.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ip a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ip route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cat /etc/resolv.conf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ping -c 4 8.8.8.8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ping -c 4 google.com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traceroute google.com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arp -a || ip neigh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Consigo descobrir meu IP, gateway e DNS.</w:t>
      </w:r>
    </w:p>
    <w:p>
      <w:pPr>
        <w:pStyle w:val="ListBullet"/>
        <w:spacing w:after="40"/>
      </w:pPr>
      <w:r>
        <w:t>[ ] Sei diferenciar problema de rota, DNS e serviço.</w:t>
      </w:r>
    </w:p>
    <w:p>
      <w:pPr>
        <w:pStyle w:val="ListBullet"/>
        <w:spacing w:after="40"/>
      </w:pPr>
      <w:r>
        <w:t>[ ] Entendo por que IP e MAC não são a mesma coisa.</w:t>
      </w:r>
    </w:p>
    <w:p>
      <w:pPr>
        <w:pStyle w:val="ListBullet"/>
        <w:spacing w:after="40"/>
      </w:pPr>
      <w:r>
        <w:t>[ ] Consigo explicar TCP e UDP sem decorar teoria.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Monte uma mini-ficha da sua rede: IP do host, gateway, DNS usado, máscara e latência média para 8.8.8.8.</w:t>
            </w:r>
          </w:p>
        </w:tc>
      </w:tr>
    </w:tbl>
    <w:p>
      <w:r>
        <w:br w:type="page"/>
      </w:r>
    </w:p>
    <w:p>
      <w:pPr>
        <w:pStyle w:val="Heading1"/>
      </w:pPr>
      <w:r>
        <w:t>MÓDULO 3: WI-FI 802.11 (Entendendo o Wireless)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O que voa pelo ar</w:t>
              <w:br/>
            </w:r>
            <w:r>
              <w:rPr>
                <w:color w:val="323232"/>
                <w:sz w:val="18"/>
              </w:rPr>
              <w:t>Entender Wi-Fi como rádio organizado: frequências, canais, força de sinal, modos de placa, quadros e padrões de segurança.</w:t>
            </w:r>
          </w:p>
        </w:tc>
      </w:tr>
    </w:tbl>
    <w:p>
      <w:pPr>
        <w:pStyle w:val="Heading2"/>
      </w:pPr>
      <w:r>
        <w:t>2.4 GHz vs 5 GHz</w:t>
      </w:r>
    </w:p>
    <w:p>
      <w:pPr>
        <w:pStyle w:val="ListBullet"/>
        <w:spacing w:after="40"/>
      </w:pPr>
      <w:r>
        <w:t>2.4 GHz alcança mais longe, sofre mais interferência e tem poucos canais realmente limpos.</w:t>
      </w:r>
    </w:p>
    <w:p>
      <w:pPr>
        <w:pStyle w:val="ListBullet"/>
        <w:spacing w:after="40"/>
      </w:pPr>
      <w:r>
        <w:t>5 GHz costuma ser mais rápido e menos poluído, mas atravessa pior paredes.</w:t>
      </w:r>
    </w:p>
    <w:p>
      <w:pPr>
        <w:pStyle w:val="ListBullet"/>
        <w:spacing w:after="40"/>
      </w:pPr>
      <w:r>
        <w:t>Em 2.4 GHz, canais 1, 6 e 11 reduzem sobreposição.</w:t>
      </w:r>
    </w:p>
    <w:p>
      <w:pPr>
        <w:pStyle w:val="Heading2"/>
      </w:pPr>
      <w:r>
        <w:t>Managed vs Monitor</w:t>
      </w:r>
    </w:p>
    <w:p>
      <w:pPr>
        <w:pStyle w:val="ListBullet"/>
        <w:spacing w:after="40"/>
      </w:pPr>
      <w:r>
        <w:t>Managed é o modo normal de conexão ao roteador.</w:t>
      </w:r>
    </w:p>
    <w:p>
      <w:pPr>
        <w:pStyle w:val="ListBullet"/>
        <w:spacing w:after="40"/>
      </w:pPr>
      <w:r>
        <w:t>Monitor é usado em laboratório para observar quadros 802.11 no ar.</w:t>
      </w:r>
    </w:p>
    <w:p>
      <w:pPr>
        <w:pStyle w:val="ListBullet"/>
        <w:spacing w:after="40"/>
      </w:pPr>
      <w:r>
        <w:t>Modo monitor exige placa compatível e escopo autorizado.</w:t>
      </w:r>
    </w:p>
    <w:p>
      <w:pPr>
        <w:pStyle w:val="Heading2"/>
      </w:pPr>
      <w:r>
        <w:t>Quadros e handshake</w:t>
      </w:r>
    </w:p>
    <w:p>
      <w:pPr>
        <w:pStyle w:val="ListBullet"/>
        <w:spacing w:after="40"/>
      </w:pPr>
      <w:r>
        <w:t>Beacon anuncia a rede; probe procura redes; association negocia entrada.</w:t>
      </w:r>
    </w:p>
    <w:p>
      <w:pPr>
        <w:pStyle w:val="ListBullet"/>
        <w:spacing w:after="40"/>
      </w:pPr>
      <w:r>
        <w:t>Handshake é a negociação criptográfica que prova conhecimento da senha sem revelá-la diretamente.</w:t>
      </w:r>
    </w:p>
    <w:p>
      <w:pPr>
        <w:pStyle w:val="ListBullet"/>
        <w:spacing w:after="40"/>
      </w:pPr>
      <w:r>
        <w:t>A qualidade do sinal influencia qualquer coleta em laboratório.</w:t>
      </w:r>
    </w:p>
    <w:p>
      <w:pPr>
        <w:pStyle w:val="Heading2"/>
      </w:pPr>
      <w:r>
        <w:t>WEP, WPA, WPA2, WPA3, Enterprise e WPS</w:t>
      </w:r>
    </w:p>
    <w:p>
      <w:pPr>
        <w:pStyle w:val="ListBullet"/>
        <w:spacing w:after="40"/>
      </w:pPr>
      <w:r>
        <w:t>WEP é legado inseguro e deve ser removido.</w:t>
      </w:r>
    </w:p>
    <w:p>
      <w:pPr>
        <w:pStyle w:val="ListBullet"/>
        <w:spacing w:after="40"/>
      </w:pPr>
      <w:r>
        <w:t>WPA2 é comum e depende muito da força da senha.</w:t>
      </w:r>
    </w:p>
    <w:p>
      <w:pPr>
        <w:pStyle w:val="ListBullet"/>
        <w:spacing w:after="40"/>
      </w:pPr>
      <w:r>
        <w:t>WPA3 melhora proteção contra tentativa offline.</w:t>
      </w:r>
    </w:p>
    <w:p>
      <w:pPr>
        <w:pStyle w:val="ListBullet"/>
        <w:spacing w:after="40"/>
      </w:pPr>
      <w:r>
        <w:t>Enterprise usa identidade por usuário/certificado; WPS deve ficar desativado quando possível.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iwconfig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ip link show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nmcli dev status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nmcli dev wifi list  # use apenas para diagnóstico da sua rede/ambiente autorizado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Sei explicar por que canal errado causa lentidão.</w:t>
      </w:r>
    </w:p>
    <w:p>
      <w:pPr>
        <w:pStyle w:val="ListBullet"/>
        <w:spacing w:after="40"/>
      </w:pPr>
      <w:r>
        <w:t>[ ] Sei ler dBm: quanto mais perto de zero, mais forte o sinal.</w:t>
      </w:r>
    </w:p>
    <w:p>
      <w:pPr>
        <w:pStyle w:val="ListBullet"/>
        <w:spacing w:after="40"/>
      </w:pPr>
      <w:r>
        <w:t>[ ] Consigo diferenciar rede pessoal WPA2-PSK de rede Enterprise.</w:t>
      </w:r>
    </w:p>
    <w:p>
      <w:pPr>
        <w:pStyle w:val="ListBullet"/>
        <w:spacing w:after="40"/>
      </w:pPr>
      <w:r>
        <w:t>[ ] Entendo por que WPS é risco operacional.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Faça um mapa visual: frequência, canal, sinal, criptografia e recomendação de configuração para sua rede própria.</w:t>
            </w:r>
          </w:p>
        </w:tc>
      </w:tr>
    </w:tbl>
    <w:p>
      <w:r>
        <w:br w:type="page"/>
      </w:r>
    </w:p>
    <w:p>
      <w:pPr>
        <w:pStyle w:val="Heading1"/>
      </w:pPr>
      <w:r>
        <w:t>MÓDULO 4: FERRAMENTAS ESSENCIAIS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Ferramenta não é estratégia</w:t>
              <w:br/>
            </w:r>
            <w:r>
              <w:rPr>
                <w:color w:val="323232"/>
                <w:sz w:val="18"/>
              </w:rPr>
              <w:t>Saber para que serve cada ferramenta, qual evidência ela pode gerar, quais riscos traz e qual defesa se relaciona a ela.</w:t>
            </w:r>
          </w:p>
        </w:tc>
      </w:tr>
    </w:tbl>
    <w:p>
      <w:pPr>
        <w:pStyle w:val="Heading2"/>
      </w:pPr>
      <w:r>
        <w:t>aircrack-ng suite</w:t>
      </w:r>
    </w:p>
    <w:p>
      <w:pPr>
        <w:pStyle w:val="ListBullet"/>
        <w:spacing w:after="40"/>
      </w:pPr>
      <w:r>
        <w:t>Conjunto clássico para estudos de segurança wireless em laboratório.</w:t>
      </w:r>
    </w:p>
    <w:p>
      <w:pPr>
        <w:pStyle w:val="ListBullet"/>
        <w:spacing w:after="40"/>
      </w:pPr>
      <w:r>
        <w:t>O ponto forte é entender captura, verificação de evidência e validação de senha fraca em ambiente autorizado.</w:t>
      </w:r>
    </w:p>
    <w:p>
      <w:pPr>
        <w:pStyle w:val="ListBullet"/>
        <w:spacing w:after="40"/>
      </w:pPr>
      <w:r>
        <w:t>Nunca confunda ferramenta com permissão: sem escopo, não é teste.</w:t>
      </w:r>
    </w:p>
    <w:p>
      <w:pPr>
        <w:pStyle w:val="Heading2"/>
      </w:pPr>
      <w:r>
        <w:t>bettercap</w:t>
      </w:r>
    </w:p>
    <w:p>
      <w:pPr>
        <w:pStyle w:val="ListBullet"/>
        <w:spacing w:after="40"/>
      </w:pPr>
      <w:r>
        <w:t>Framework moderno para estudo de rede e segurança em laboratório.</w:t>
      </w:r>
    </w:p>
    <w:p>
      <w:pPr>
        <w:pStyle w:val="ListBullet"/>
        <w:spacing w:after="40"/>
      </w:pPr>
      <w:r>
        <w:t>Útil para entender visibilidade de tráfego, ARP, DNS e riscos de interceptação.</w:t>
      </w:r>
    </w:p>
    <w:p>
      <w:pPr>
        <w:pStyle w:val="ListBullet"/>
        <w:spacing w:after="40"/>
      </w:pPr>
      <w:r>
        <w:t>Do lado defensivo, ajuda a pensar em segmentação, HTTPS, HSTS e monitoramento.</w:t>
      </w:r>
    </w:p>
    <w:p>
      <w:pPr>
        <w:pStyle w:val="Heading2"/>
      </w:pPr>
      <w:r>
        <w:t>hashcat e wordlists</w:t>
      </w:r>
    </w:p>
    <w:p>
      <w:pPr>
        <w:pStyle w:val="ListBullet"/>
        <w:spacing w:after="40"/>
      </w:pPr>
      <w:r>
        <w:t>Hashcat demonstra por que senha fraca cai quando o atacante tem evidência criptográfica.</w:t>
      </w:r>
    </w:p>
    <w:p>
      <w:pPr>
        <w:pStyle w:val="ListBullet"/>
        <w:spacing w:after="40"/>
      </w:pPr>
      <w:r>
        <w:t>O aprendizado real é política de senha, MFA, WPA3 e bloqueio de caminhos frágeis.</w:t>
      </w:r>
    </w:p>
    <w:p>
      <w:pPr>
        <w:pStyle w:val="ListBullet"/>
        <w:spacing w:after="40"/>
      </w:pPr>
      <w:r>
        <w:t>GPU acelera tentativas; logo, senha curta não é defesa.</w:t>
      </w:r>
    </w:p>
    <w:p>
      <w:pPr>
        <w:pStyle w:val="Heading2"/>
      </w:pPr>
      <w:r>
        <w:t>WPS, PMKID e ferramentas correlatas</w:t>
      </w:r>
    </w:p>
    <w:p>
      <w:pPr>
        <w:pStyle w:val="ListBullet"/>
        <w:spacing w:after="40"/>
      </w:pPr>
      <w:r>
        <w:t>Esses tópicos entram como validação de configurações fracas ou legadas.</w:t>
      </w:r>
    </w:p>
    <w:p>
      <w:pPr>
        <w:pStyle w:val="ListBullet"/>
        <w:spacing w:after="40"/>
      </w:pPr>
      <w:r>
        <w:t>O estudo deve terminar em recomendação: atualizar firmware, desativar WPS e fortalecer autenticação.</w:t>
      </w:r>
    </w:p>
    <w:p>
      <w:pPr>
        <w:pStyle w:val="ListBullet"/>
        <w:spacing w:after="40"/>
      </w:pPr>
      <w:r>
        <w:t>Registre achados sem expor segredo completo.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man ferramenta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ferramenta --help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hashcat -I  # inventário local de hardware, sem alvo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lspci | grep -i network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lsusb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Para cada ferramenta, sei responder: objetivo, entrada, saída, risco e mitigação.</w:t>
      </w:r>
    </w:p>
    <w:p>
      <w:pPr>
        <w:pStyle w:val="ListBullet"/>
        <w:spacing w:after="40"/>
      </w:pPr>
      <w:r>
        <w:t>[ ] Não executo coleta em rede fora do escopo.</w:t>
      </w:r>
    </w:p>
    <w:p>
      <w:pPr>
        <w:pStyle w:val="ListBullet"/>
        <w:spacing w:after="40"/>
      </w:pPr>
      <w:r>
        <w:t>[ ] Consigo traduzir resultado técnico em linguagem de relatório.</w:t>
      </w:r>
    </w:p>
    <w:p>
      <w:pPr>
        <w:pStyle w:val="ListBullet"/>
        <w:spacing w:after="40"/>
      </w:pPr>
      <w:r>
        <w:t>[ ] Sei que automatizar sem controle pode afetar terceiros.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Crie uma tabela com 5 ferramentas: função, evidência, risco de uso indevido, mitigação defensiva.</w:t>
            </w:r>
          </w:p>
        </w:tc>
      </w:tr>
    </w:tbl>
    <w:p>
      <w:r>
        <w:br w:type="page"/>
      </w:r>
    </w:p>
    <w:p>
      <w:pPr>
        <w:pStyle w:val="Heading1"/>
      </w:pPr>
      <w:r>
        <w:t>MÓDULO 5: ATAQUES PASSO A PASSO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Técnica estudada como hipótese de risco</w:t>
              <w:br/>
            </w:r>
            <w:r>
              <w:rPr>
                <w:color w:val="323232"/>
                <w:sz w:val="18"/>
              </w:rPr>
              <w:t>Manter os artigos de ataque como raciocínio de segurança: o que a técnica tenta provar, que tipo de evidência aparece em laboratório, qual impacto existe e como corrigir.</w:t>
            </w:r>
          </w:p>
        </w:tc>
      </w:tr>
    </w:tbl>
    <w:p>
      <w:pPr>
        <w:pStyle w:val="Heading2"/>
      </w:pPr>
      <w:r>
        <w:t>WPA2 Handshake + Dicionário</w:t>
      </w:r>
    </w:p>
    <w:p>
      <w:pPr>
        <w:pStyle w:val="ListBullet"/>
        <w:spacing w:after="40"/>
      </w:pPr>
      <w:r>
        <w:t>Ideia central: demonstrar que senha fraca pode ser validada offline quando há evidência de autenticação.</w:t>
      </w:r>
    </w:p>
    <w:p>
      <w:pPr>
        <w:pStyle w:val="ListBullet"/>
        <w:spacing w:after="40"/>
      </w:pPr>
      <w:r>
        <w:t>Evidência em laboratório: captura válida, tentativa controlada e resultado documentado.</w:t>
      </w:r>
    </w:p>
    <w:p>
      <w:pPr>
        <w:pStyle w:val="ListBullet"/>
        <w:spacing w:after="40"/>
      </w:pPr>
      <w:r>
        <w:t>Correção: senha longa, aleatória, WPA3 quando disponível e troca periódica em caso de exposição.</w:t>
      </w:r>
    </w:p>
    <w:p>
      <w:pPr>
        <w:pStyle w:val="Heading2"/>
      </w:pPr>
      <w:r>
        <w:t>PMKID Attack</w:t>
      </w:r>
    </w:p>
    <w:p>
      <w:pPr>
        <w:pStyle w:val="ListBullet"/>
        <w:spacing w:after="40"/>
      </w:pPr>
      <w:r>
        <w:t>Ideia central: algumas implementações permitem coletar material de autenticação sem depender de cliente conectado.</w:t>
      </w:r>
    </w:p>
    <w:p>
      <w:pPr>
        <w:pStyle w:val="ListBullet"/>
        <w:spacing w:after="40"/>
      </w:pPr>
      <w:r>
        <w:t>Impacto: reforça que senha curta/fraca continua sendo o elo fraco.</w:t>
      </w:r>
    </w:p>
    <w:p>
      <w:pPr>
        <w:pStyle w:val="ListBullet"/>
        <w:spacing w:after="40"/>
      </w:pPr>
      <w:r>
        <w:t>Correção: firmware atualizado, WPA3/SAE e política forte de senha.</w:t>
      </w:r>
    </w:p>
    <w:p>
      <w:pPr>
        <w:pStyle w:val="Heading2"/>
      </w:pPr>
      <w:r>
        <w:t>WPS Pixie Dust / PIN</w:t>
      </w:r>
    </w:p>
    <w:p>
      <w:pPr>
        <w:pStyle w:val="ListBullet"/>
        <w:spacing w:after="40"/>
      </w:pPr>
      <w:r>
        <w:t>Ideia central: WPS reduz segurança ao transformar a entrada em PIN previsível ou mal implementado.</w:t>
      </w:r>
    </w:p>
    <w:p>
      <w:pPr>
        <w:pStyle w:val="ListBullet"/>
        <w:spacing w:after="40"/>
      </w:pPr>
      <w:r>
        <w:t>Impacto: acesso indevido mesmo quando a senha principal parece forte.</w:t>
      </w:r>
    </w:p>
    <w:p>
      <w:pPr>
        <w:pStyle w:val="ListBullet"/>
        <w:spacing w:after="40"/>
      </w:pPr>
      <w:r>
        <w:t>Correção: desativar WPS e atualizar firmware.</w:t>
      </w:r>
    </w:p>
    <w:p>
      <w:pPr>
        <w:pStyle w:val="Heading2"/>
      </w:pPr>
      <w:r>
        <w:t>Evil Twin e WPA Enterprise</w:t>
      </w:r>
    </w:p>
    <w:p>
      <w:pPr>
        <w:pStyle w:val="ListBullet"/>
        <w:spacing w:after="40"/>
      </w:pPr>
      <w:r>
        <w:t>Ideia central: imitação de rede pode enganar usuários ou dispositivos mal configurados.</w:t>
      </w:r>
    </w:p>
    <w:p>
      <w:pPr>
        <w:pStyle w:val="ListBullet"/>
        <w:spacing w:after="40"/>
      </w:pPr>
      <w:r>
        <w:t>Correção: validação de certificado, EAP-TLS, treinamento e políticas de conexão.</w:t>
      </w:r>
    </w:p>
    <w:p>
      <w:pPr>
        <w:pStyle w:val="ListBullet"/>
        <w:spacing w:after="40"/>
      </w:pPr>
      <w:r>
        <w:t>Evidência defensiva: logs de conexão, SSIDs suspeitos e alertas de AP não autorizado.</w:t>
      </w:r>
    </w:p>
    <w:p>
      <w:pPr>
        <w:pStyle w:val="Heading2"/>
      </w:pPr>
      <w:r>
        <w:t>WPA3, downgrade e pós-exploração</w:t>
      </w:r>
    </w:p>
    <w:p>
      <w:pPr>
        <w:pStyle w:val="ListBullet"/>
        <w:spacing w:after="40"/>
      </w:pPr>
      <w:r>
        <w:t>Ideia central: segurança forte pode falhar por compatibilidade ruim, configuração fraca ou usuário enganado.</w:t>
      </w:r>
    </w:p>
    <w:p>
      <w:pPr>
        <w:pStyle w:val="ListBullet"/>
        <w:spacing w:after="40"/>
      </w:pPr>
      <w:r>
        <w:t>Pós-exploração em relatório deve ser tratada com mínimo necessário e máximo cuidado.</w:t>
      </w:r>
    </w:p>
    <w:p>
      <w:pPr>
        <w:pStyle w:val="ListBullet"/>
        <w:spacing w:after="40"/>
      </w:pPr>
      <w:r>
        <w:t>Correção: segmentação, monitoramento, HTTPS/HSTS, proteção ARP e inventário de dispositivos.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# Neste módulo, os comandos ofensivos foram substituídos por modelo de relatório e mitigação.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# Estude a técnica apenas em laboratório próprio/autorizado e registre evidências sem expor segredos.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Consigo explicar cada técnica sem precisar executar nada.</w:t>
      </w:r>
    </w:p>
    <w:p>
      <w:pPr>
        <w:pStyle w:val="ListBullet"/>
        <w:spacing w:after="40"/>
      </w:pPr>
      <w:r>
        <w:t>[ ] Consigo dizer qual configuração defensiva reduz o risco.</w:t>
      </w:r>
    </w:p>
    <w:p>
      <w:pPr>
        <w:pStyle w:val="ListBullet"/>
        <w:spacing w:after="40"/>
      </w:pPr>
      <w:r>
        <w:t>[ ] Consigo escrever impacto de negócio em vez de só impacto técnico.</w:t>
      </w:r>
    </w:p>
    <w:p>
      <w:pPr>
        <w:pStyle w:val="ListBullet"/>
        <w:spacing w:after="40"/>
      </w:pPr>
      <w:r>
        <w:t>[ ] Sei encerrar o teste quando sai do escopo.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Escolha uma técnica e escreva: hipótese, evidência esperada, risco, mitigação e como validar a correção.</w:t>
            </w:r>
          </w:p>
        </w:tc>
      </w:tr>
    </w:tbl>
    <w:p>
      <w:r>
        <w:br w:type="page"/>
      </w:r>
    </w:p>
    <w:p>
      <w:pPr>
        <w:pStyle w:val="Heading1"/>
      </w:pPr>
      <w:r>
        <w:t>MÓDULO 6: WORDLISTS — Os Dicionários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Senha fraca não sobrevive</w:t>
              <w:br/>
            </w:r>
            <w:r>
              <w:rPr>
                <w:color w:val="323232"/>
                <w:sz w:val="18"/>
              </w:rPr>
              <w:t>Entender por que listas de senhas existem, como atacantes pensam padrões previsíveis e como transformar isso em política de senha forte.</w:t>
            </w:r>
          </w:p>
        </w:tc>
      </w:tr>
    </w:tbl>
    <w:p>
      <w:pPr>
        <w:pStyle w:val="Heading2"/>
      </w:pPr>
      <w:r>
        <w:t>O que são wordlists?</w:t>
      </w:r>
    </w:p>
    <w:p>
      <w:pPr>
        <w:pStyle w:val="ListBullet"/>
        <w:spacing w:after="40"/>
      </w:pPr>
      <w:r>
        <w:t>Listas de senhas representam padrões humanos: nomes, datas, times, palavras comuns e variações previsíveis.</w:t>
      </w:r>
    </w:p>
    <w:p>
      <w:pPr>
        <w:pStyle w:val="ListBullet"/>
        <w:spacing w:after="40"/>
      </w:pPr>
      <w:r>
        <w:t>O objetivo defensivo é provar que senhas humanas demais são frágeis.</w:t>
      </w:r>
    </w:p>
    <w:p>
      <w:pPr>
        <w:pStyle w:val="ListBullet"/>
        <w:spacing w:after="40"/>
      </w:pPr>
      <w:r>
        <w:t>Nunca armazene ou compartilhe senhas reais coletadas em teste.</w:t>
      </w:r>
    </w:p>
    <w:p>
      <w:pPr>
        <w:pStyle w:val="Heading2"/>
      </w:pPr>
      <w:r>
        <w:t>Personalização e regras</w:t>
      </w:r>
    </w:p>
    <w:p>
      <w:pPr>
        <w:pStyle w:val="ListBullet"/>
        <w:spacing w:after="40"/>
      </w:pPr>
      <w:r>
        <w:t>Regras simulam variações comuns: maiúsculas, números finais e substituições previsíveis.</w:t>
      </w:r>
    </w:p>
    <w:p>
      <w:pPr>
        <w:pStyle w:val="ListBullet"/>
        <w:spacing w:after="40"/>
      </w:pPr>
      <w:r>
        <w:t>Isso mostra por que senha com “@” no lugar de “a” não é automaticamente forte.</w:t>
      </w:r>
    </w:p>
    <w:p>
      <w:pPr>
        <w:pStyle w:val="ListBullet"/>
        <w:spacing w:after="40"/>
      </w:pPr>
      <w:r>
        <w:t>A defesa é comprimento, aleatoriedade e gerenciador de senhas.</w:t>
      </w:r>
    </w:p>
    <w:p>
      <w:pPr>
        <w:pStyle w:val="Heading2"/>
      </w:pPr>
      <w:r>
        <w:t>Política defensiva</w:t>
      </w:r>
    </w:p>
    <w:p>
      <w:pPr>
        <w:pStyle w:val="ListBullet"/>
        <w:spacing w:after="40"/>
      </w:pPr>
      <w:r>
        <w:t>Use senhas longas ou frases-senha fortes.</w:t>
      </w:r>
    </w:p>
    <w:p>
      <w:pPr>
        <w:pStyle w:val="ListBullet"/>
        <w:spacing w:after="40"/>
      </w:pPr>
      <w:r>
        <w:t>Evite padrões públicos ligados à pessoa/empresa.</w:t>
      </w:r>
    </w:p>
    <w:p>
      <w:pPr>
        <w:pStyle w:val="ListBullet"/>
        <w:spacing w:after="40"/>
      </w:pPr>
      <w:r>
        <w:t>Implemente MFA onde fizer sentido e rotacione credenciais após incidente.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# Exemplo defensivo: classifique senhas por força sem expor valores reais.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# Use gerenciador de senhas e frases longas; não use dados pessoais como padrão.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Consigo explicar por que Flamengo2024! é previsível.</w:t>
      </w:r>
    </w:p>
    <w:p>
      <w:pPr>
        <w:pStyle w:val="ListBullet"/>
        <w:spacing w:after="40"/>
      </w:pPr>
      <w:r>
        <w:t>[ ] Sei recomendar senha longa sem cair em regra ultrapassada.</w:t>
      </w:r>
    </w:p>
    <w:p>
      <w:pPr>
        <w:pStyle w:val="ListBullet"/>
        <w:spacing w:after="40"/>
      </w:pPr>
      <w:r>
        <w:t>[ ] Entendo por que GPU muda o jogo.</w:t>
      </w:r>
    </w:p>
    <w:p>
      <w:pPr>
        <w:pStyle w:val="ListBullet"/>
        <w:spacing w:after="40"/>
      </w:pPr>
      <w:r>
        <w:t>[ ] Sei mascarar credenciais em relatório.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Crie uma política de senha para uma loja pequena: Wi-Fi interno, Wi-Fi visitante, roteador e painel administrativo.</w:t>
            </w:r>
          </w:p>
        </w:tc>
      </w:tr>
    </w:tbl>
    <w:p>
      <w:r>
        <w:br w:type="page"/>
      </w:r>
    </w:p>
    <w:p>
      <w:pPr>
        <w:pStyle w:val="Heading1"/>
      </w:pPr>
      <w:r>
        <w:t>MÓDULO 7: EVASÃO E STEALTH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Do lado certo: detecção e resposta</w:t>
              <w:br/>
            </w:r>
            <w:r>
              <w:rPr>
                <w:color w:val="323232"/>
                <w:sz w:val="18"/>
              </w:rPr>
              <w:t>Reenquadrar evasão como conhecimento de defesa: o que um invasor tentaria esconder e como a equipe técnica deve detectar, registrar e responder.</w:t>
            </w:r>
          </w:p>
        </w:tc>
      </w:tr>
    </w:tbl>
    <w:p>
      <w:pPr>
        <w:pStyle w:val="Heading2"/>
      </w:pPr>
      <w:r>
        <w:t>Mudança de identidade de rede</w:t>
      </w:r>
    </w:p>
    <w:p>
      <w:pPr>
        <w:pStyle w:val="ListBullet"/>
        <w:spacing w:after="40"/>
      </w:pPr>
      <w:r>
        <w:t>Conceito: identificadores como MAC podem ser alterados em alguns cenários.</w:t>
      </w:r>
    </w:p>
    <w:p>
      <w:pPr>
        <w:pStyle w:val="ListBullet"/>
        <w:spacing w:after="40"/>
      </w:pPr>
      <w:r>
        <w:t>Defesa: não confie apenas em MAC como controle de segurança.</w:t>
      </w:r>
    </w:p>
    <w:p>
      <w:pPr>
        <w:pStyle w:val="ListBullet"/>
        <w:spacing w:after="40"/>
      </w:pPr>
      <w:r>
        <w:t>Use autenticação forte, segmentação e inventário.</w:t>
      </w:r>
    </w:p>
    <w:p>
      <w:pPr>
        <w:pStyle w:val="Heading2"/>
      </w:pPr>
      <w:r>
        <w:t>Tentativas lentas e bloqueios</w:t>
      </w:r>
    </w:p>
    <w:p>
      <w:pPr>
        <w:pStyle w:val="ListBullet"/>
        <w:spacing w:after="40"/>
      </w:pPr>
      <w:r>
        <w:t>Conceito: ataques podem tentar reduzir ruído para evitar bloqueios.</w:t>
      </w:r>
    </w:p>
    <w:p>
      <w:pPr>
        <w:pStyle w:val="ListBullet"/>
        <w:spacing w:after="40"/>
      </w:pPr>
      <w:r>
        <w:t>Defesa: limite de tentativas, logs, alertas por anomalia e firmware atualizado.</w:t>
      </w:r>
    </w:p>
    <w:p>
      <w:pPr>
        <w:pStyle w:val="ListBullet"/>
        <w:spacing w:after="40"/>
      </w:pPr>
      <w:r>
        <w:t>WPS deve ser desativado sempre que possível.</w:t>
      </w:r>
    </w:p>
    <w:p>
      <w:pPr>
        <w:pStyle w:val="Heading2"/>
      </w:pPr>
      <w:r>
        <w:t>Canais e coleta</w:t>
      </w:r>
    </w:p>
    <w:p>
      <w:pPr>
        <w:pStyle w:val="ListBullet"/>
        <w:spacing w:after="40"/>
      </w:pPr>
      <w:r>
        <w:t>Conceito: operação wireless depende de canal e sinal.</w:t>
      </w:r>
    </w:p>
    <w:p>
      <w:pPr>
        <w:pStyle w:val="ListBullet"/>
        <w:spacing w:after="40"/>
      </w:pPr>
      <w:r>
        <w:t>Defesa: monitorar APs não autorizados, interferência e mudanças suspeitas de ambiente.</w:t>
      </w:r>
    </w:p>
    <w:p>
      <w:pPr>
        <w:pStyle w:val="ListBullet"/>
        <w:spacing w:after="40"/>
      </w:pPr>
      <w:r>
        <w:t>Documente variações de sinal e ruído.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# Checklist defensivo: revisar logs do roteador/controladora, firmware, WPS, WPA3, segmentação e APs desconhecidos.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Consigo explicar por que MAC allowlist sozinho é fraco.</w:t>
      </w:r>
    </w:p>
    <w:p>
      <w:pPr>
        <w:pStyle w:val="ListBullet"/>
        <w:spacing w:after="40"/>
      </w:pPr>
      <w:r>
        <w:t>[ ] Sei propor alerta para AP desconhecido.</w:t>
      </w:r>
    </w:p>
    <w:p>
      <w:pPr>
        <w:pStyle w:val="ListBullet"/>
        <w:spacing w:after="40"/>
      </w:pPr>
      <w:r>
        <w:t>[ ] Sei que stealth não deve virar tutorial operacional.</w:t>
      </w:r>
    </w:p>
    <w:p>
      <w:pPr>
        <w:pStyle w:val="ListBullet"/>
        <w:spacing w:after="40"/>
      </w:pPr>
      <w:r>
        <w:t>[ ] Consigo transformar cada evasão em controle defensivo.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Monte uma lista de 10 sinais que indicariam atividade wireless suspeita numa empresa pequena.</w:t>
            </w:r>
          </w:p>
        </w:tc>
      </w:tr>
    </w:tbl>
    <w:p>
      <w:r>
        <w:br w:type="page"/>
      </w:r>
    </w:p>
    <w:p>
      <w:pPr>
        <w:pStyle w:val="Heading1"/>
      </w:pPr>
      <w:r>
        <w:t>MÓDULO 8: LABORATÓRIO PRÁTICO COMPLETO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Treino sem prejudicar ninguém</w:t>
              <w:br/>
            </w:r>
            <w:r>
              <w:rPr>
                <w:color w:val="323232"/>
                <w:sz w:val="18"/>
              </w:rPr>
              <w:t>Criar um ambiente de aprendizagem isolado, com equipamentos próprios, autorização clara e objetivos mensuráveis.</w:t>
            </w:r>
          </w:p>
        </w:tc>
      </w:tr>
    </w:tbl>
    <w:p>
      <w:pPr>
        <w:pStyle w:val="Heading2"/>
      </w:pPr>
      <w:r>
        <w:t>Roteador real</w:t>
      </w:r>
    </w:p>
    <w:p>
      <w:pPr>
        <w:pStyle w:val="ListBullet"/>
        <w:spacing w:after="40"/>
      </w:pPr>
      <w:r>
        <w:t>Use roteador antigo próprio, sem clientes reais e sem misturar com rede da casa/empresa.</w:t>
      </w:r>
    </w:p>
    <w:p>
      <w:pPr>
        <w:pStyle w:val="ListBullet"/>
        <w:spacing w:after="40"/>
      </w:pPr>
      <w:r>
        <w:t>Defina senhas de teste e depois restaure configuração segura.</w:t>
      </w:r>
    </w:p>
    <w:p>
      <w:pPr>
        <w:pStyle w:val="ListBullet"/>
        <w:spacing w:after="40"/>
      </w:pPr>
      <w:r>
        <w:t>Registre data, objetivo, escopo e resultado.</w:t>
      </w:r>
    </w:p>
    <w:p>
      <w:pPr>
        <w:pStyle w:val="Heading2"/>
      </w:pPr>
      <w:r>
        <w:t>Ambiente virtual/controlado</w:t>
      </w:r>
    </w:p>
    <w:p>
      <w:pPr>
        <w:pStyle w:val="ListBullet"/>
        <w:spacing w:after="40"/>
      </w:pPr>
      <w:r>
        <w:t>Prefira ambientes fornecidos pelo curso, CTFs ou laboratórios fechados.</w:t>
      </w:r>
    </w:p>
    <w:p>
      <w:pPr>
        <w:pStyle w:val="ListBullet"/>
        <w:spacing w:after="40"/>
      </w:pPr>
      <w:r>
        <w:t>Evite interferir no espectro de terceiros.</w:t>
      </w:r>
    </w:p>
    <w:p>
      <w:pPr>
        <w:pStyle w:val="ListBullet"/>
        <w:spacing w:after="40"/>
      </w:pPr>
      <w:r>
        <w:t>Documente o que foi simulado e quais limites foram respeitados.</w:t>
      </w:r>
    </w:p>
    <w:p>
      <w:pPr>
        <w:pStyle w:val="Heading2"/>
      </w:pPr>
      <w:r>
        <w:t>Roteiro de 56 dias</w:t>
      </w:r>
    </w:p>
    <w:p>
      <w:pPr>
        <w:pStyle w:val="ListBullet"/>
        <w:spacing w:after="40"/>
      </w:pPr>
      <w:r>
        <w:t>Semana 1: Linux. Semana 2: Redes. Semana 3: Wireless.</w:t>
      </w:r>
    </w:p>
    <w:p>
      <w:pPr>
        <w:pStyle w:val="ListBullet"/>
        <w:spacing w:after="40"/>
      </w:pPr>
      <w:r>
        <w:t>Semanas seguintes: ferramentas, conceitos de risco, relatório, mitigação e revisão.</w:t>
      </w:r>
    </w:p>
    <w:p>
      <w:pPr>
        <w:pStyle w:val="ListBullet"/>
        <w:spacing w:after="40"/>
      </w:pPr>
      <w:r>
        <w:t>A meta não é apertar botão; é entender e explicar.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mkdir laboratorio_wireless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cd laboratorio_wireless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touch escopo.txt evidencias.txt relatorio.md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echo "Ambiente: rede propria/autorizada" &gt; escopo.txt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Tenho autorização e escopo por escrito.</w:t>
      </w:r>
    </w:p>
    <w:p>
      <w:pPr>
        <w:pStyle w:val="ListBullet"/>
        <w:spacing w:after="40"/>
      </w:pPr>
      <w:r>
        <w:t>[ ] A rede de teste é minha ou do laboratório do curso.</w:t>
      </w:r>
    </w:p>
    <w:p>
      <w:pPr>
        <w:pStyle w:val="ListBullet"/>
        <w:spacing w:after="40"/>
      </w:pPr>
      <w:r>
        <w:t>[ ] Não há clientes reais que possam ser afetados.</w:t>
      </w:r>
    </w:p>
    <w:p>
      <w:pPr>
        <w:pStyle w:val="ListBullet"/>
        <w:spacing w:after="40"/>
      </w:pPr>
      <w:r>
        <w:t>[ ] Se algo sair do controle, sei parar e restaurar.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Escreva um escopo de laboratório com: objetivo, rede, horário, equipamentos, limite do teste e critério de encerramento.</w:t>
            </w:r>
          </w:p>
        </w:tc>
      </w:tr>
    </w:tbl>
    <w:p>
      <w:r>
        <w:br w:type="page"/>
      </w:r>
    </w:p>
    <w:p>
      <w:pPr>
        <w:pStyle w:val="Heading1"/>
      </w:pPr>
      <w:r>
        <w:t>MÓDULO 9: SOLUÇÃO DE PROBLEMAS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Quando não funciona, diagnostique</w:t>
              <w:br/>
            </w:r>
            <w:r>
              <w:rPr>
                <w:color w:val="323232"/>
                <w:sz w:val="18"/>
              </w:rPr>
              <w:t>Aprender a resolver falhas sem chutar: compatibilidade de placa, drivers, modo de operação, sinal, formato de arquivo e estabilidade.</w:t>
            </w:r>
          </w:p>
        </w:tc>
      </w:tr>
    </w:tbl>
    <w:p>
      <w:pPr>
        <w:pStyle w:val="Heading2"/>
      </w:pPr>
      <w:r>
        <w:t>Modo monitor e compatibilidade</w:t>
      </w:r>
    </w:p>
    <w:p>
      <w:pPr>
        <w:pStyle w:val="ListBullet"/>
        <w:spacing w:after="40"/>
      </w:pPr>
      <w:r>
        <w:t>Nem toda placa suporta recursos avançados de laboratório.</w:t>
      </w:r>
    </w:p>
    <w:p>
      <w:pPr>
        <w:pStyle w:val="ListBullet"/>
        <w:spacing w:after="40"/>
      </w:pPr>
      <w:r>
        <w:t>Verifique chipset, driver e documentação oficial.</w:t>
      </w:r>
    </w:p>
    <w:p>
      <w:pPr>
        <w:pStyle w:val="ListBullet"/>
        <w:spacing w:after="40"/>
      </w:pPr>
      <w:r>
        <w:t>Atualização de driver pode resolver, mas também pode quebrar estabilidade.</w:t>
      </w:r>
    </w:p>
    <w:p>
      <w:pPr>
        <w:pStyle w:val="Heading2"/>
      </w:pPr>
      <w:r>
        <w:t>Captura/evidência inválida</w:t>
      </w:r>
    </w:p>
    <w:p>
      <w:pPr>
        <w:pStyle w:val="ListBullet"/>
        <w:spacing w:after="40"/>
      </w:pPr>
      <w:r>
        <w:t>Nem toda captura prova algo; valide qualidade antes de concluir.</w:t>
      </w:r>
    </w:p>
    <w:p>
      <w:pPr>
        <w:pStyle w:val="ListBullet"/>
        <w:spacing w:after="40"/>
      </w:pPr>
      <w:r>
        <w:t>Canal, sinal e tempo influenciam resultado.</w:t>
      </w:r>
    </w:p>
    <w:p>
      <w:pPr>
        <w:pStyle w:val="ListBullet"/>
        <w:spacing w:after="40"/>
      </w:pPr>
      <w:r>
        <w:t>Falha em quebrar senha não prova segurança absoluta; prova apenas que o método/lista não bastou.</w:t>
      </w:r>
    </w:p>
    <w:p>
      <w:pPr>
        <w:pStyle w:val="Heading2"/>
      </w:pPr>
      <w:r>
        <w:t>Ferramenta e hardware</w:t>
      </w:r>
    </w:p>
    <w:p>
      <w:pPr>
        <w:pStyle w:val="ListBullet"/>
        <w:spacing w:after="40"/>
      </w:pPr>
      <w:r>
        <w:t>GPU, driver e versão da ferramenta mudam desempenho.</w:t>
      </w:r>
    </w:p>
    <w:p>
      <w:pPr>
        <w:pStyle w:val="ListBullet"/>
        <w:spacing w:after="40"/>
      </w:pPr>
      <w:r>
        <w:t>Formato errado de arquivo gera erro falso.</w:t>
      </w:r>
    </w:p>
    <w:p>
      <w:pPr>
        <w:pStyle w:val="ListBullet"/>
        <w:spacing w:after="40"/>
      </w:pPr>
      <w:r>
        <w:t>Documente versões para reproduzir.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uname -a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lsusb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lspci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ip link show</w:t>
              <w:br/>
            </w:r>
            <w:r>
              <w:rPr>
                <w:rFonts w:ascii="Courier New" w:hAnsi="Courier New" w:eastAsia="Courier New"/>
                <w:color w:val="232323"/>
                <w:sz w:val="18"/>
              </w:rPr>
              <w:t>journalctl -n 50 --no-pager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Sei separar problema de driver, sinal, permissão e comando.</w:t>
      </w:r>
    </w:p>
    <w:p>
      <w:pPr>
        <w:pStyle w:val="ListBullet"/>
        <w:spacing w:after="40"/>
      </w:pPr>
      <w:r>
        <w:t>[ ] Registro versão de SO, ferramenta e hardware.</w:t>
      </w:r>
    </w:p>
    <w:p>
      <w:pPr>
        <w:pStyle w:val="ListBullet"/>
        <w:spacing w:after="40"/>
      </w:pPr>
      <w:r>
        <w:t>[ ] Não concluo vulnerabilidade sem evidência válida.</w:t>
      </w:r>
    </w:p>
    <w:p>
      <w:pPr>
        <w:pStyle w:val="ListBullet"/>
        <w:spacing w:after="40"/>
      </w:pPr>
      <w:r>
        <w:t>[ ] Se falhar, escrevo o motivo provável.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Crie uma tabela de troubleshooting com: sintoma, causa provável, verificação segura e solução.</w:t>
            </w:r>
          </w:p>
        </w:tc>
      </w:tr>
    </w:tbl>
    <w:p>
      <w:r>
        <w:br w:type="page"/>
      </w:r>
    </w:p>
    <w:p>
      <w:pPr>
        <w:pStyle w:val="Heading1"/>
      </w:pPr>
      <w:r>
        <w:t>MÓDULO 10: PREPARAÇÃO PARA A PROVA SYWP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O que passa é método</w:t>
              <w:br/>
            </w:r>
            <w:r>
              <w:rPr>
                <w:color w:val="323232"/>
                <w:sz w:val="18"/>
              </w:rPr>
              <w:t>Organizar a preparação como prova prática: checklist, escopo, coleta de evidência, escrita de relatório e defesa oral.</w:t>
            </w:r>
          </w:p>
        </w:tc>
      </w:tr>
    </w:tbl>
    <w:p>
      <w:pPr>
        <w:pStyle w:val="Heading2"/>
      </w:pPr>
      <w:r>
        <w:t>Checklist de preparação</w:t>
      </w:r>
    </w:p>
    <w:p>
      <w:pPr>
        <w:pStyle w:val="ListBullet"/>
        <w:spacing w:after="40"/>
      </w:pPr>
      <w:r>
        <w:t>Domine base Linux, rede e wireless antes de ir para ferramenta.</w:t>
      </w:r>
    </w:p>
    <w:p>
      <w:pPr>
        <w:pStyle w:val="ListBullet"/>
        <w:spacing w:after="40"/>
      </w:pPr>
      <w:r>
        <w:t>Treine explicar o que fez e por que fez.</w:t>
      </w:r>
    </w:p>
    <w:p>
      <w:pPr>
        <w:pStyle w:val="ListBullet"/>
        <w:spacing w:after="40"/>
      </w:pPr>
      <w:r>
        <w:t>Prepare anotações limpas, modelo de relatório e rotina de prints.</w:t>
      </w:r>
    </w:p>
    <w:p>
      <w:pPr>
        <w:pStyle w:val="Heading2"/>
      </w:pPr>
      <w:r>
        <w:t>Estrutura de relatório</w:t>
      </w:r>
    </w:p>
    <w:p>
      <w:pPr>
        <w:pStyle w:val="ListBullet"/>
        <w:spacing w:after="40"/>
      </w:pPr>
      <w:r>
        <w:t>Resumo executivo fala com gestor; metodologia fala com técnico; evidência prova achado.</w:t>
      </w:r>
    </w:p>
    <w:p>
      <w:pPr>
        <w:pStyle w:val="ListBullet"/>
        <w:spacing w:after="40"/>
      </w:pPr>
      <w:r>
        <w:t>Cada vulnerabilidade deve ter descrição, impacto, evidência e recomendação.</w:t>
      </w:r>
    </w:p>
    <w:p>
      <w:pPr>
        <w:pStyle w:val="ListBullet"/>
        <w:spacing w:after="40"/>
      </w:pPr>
      <w:r>
        <w:t>Anexos guardam logs e prints sem expor dados desnecessários.</w:t>
      </w:r>
    </w:p>
    <w:p>
      <w:pPr>
        <w:pStyle w:val="Heading2"/>
      </w:pPr>
      <w:r>
        <w:t>Entrevista</w:t>
      </w:r>
    </w:p>
    <w:p>
      <w:pPr>
        <w:pStyle w:val="ListBullet"/>
        <w:spacing w:after="40"/>
      </w:pPr>
      <w:r>
        <w:t>A banca quer consistência: decisão, justificativa e entendimento.</w:t>
      </w:r>
    </w:p>
    <w:p>
      <w:pPr>
        <w:pStyle w:val="ListBullet"/>
        <w:spacing w:after="40"/>
      </w:pPr>
      <w:r>
        <w:t>Se você apenas decorou comando, trava. Se entendeu o fluxo, responde.</w:t>
      </w:r>
    </w:p>
    <w:p>
      <w:pPr>
        <w:pStyle w:val="ListBullet"/>
        <w:spacing w:after="40"/>
      </w:pPr>
      <w:r>
        <w:t>Fale com calma: hipótese, teste, resultado, risco, correção.</w:t>
      </w:r>
    </w:p>
    <w:p>
      <w:pPr>
        <w:pStyle w:val="Heading2"/>
      </w:pPr>
      <w:r>
        <w:t>Comandos/blocos seguros para fixação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Borders>
              <w:top w:sz="4" w:val="single" w:color="DADDE3"/>
              <w:left w:sz="4" w:val="single" w:color="DADDE3"/>
              <w:bottom w:sz="4" w:val="single" w:color="DADDE3"/>
              <w:right w:sz="4" w:val="single" w:color="DADDE3"/>
            </w:tcBorders>
          </w:tcPr>
          <w:p>
            <w:r>
              <w:rPr>
                <w:rFonts w:ascii="Courier New" w:hAnsi="Courier New" w:eastAsia="Courier New"/>
                <w:color w:val="232323"/>
                <w:sz w:val="18"/>
              </w:rPr>
              <w:t># Modelo mental: observar -&gt; hipótese -&gt; teste autorizado -&gt; evidência -&gt; impacto -&gt; correção -&gt; validação</w:t>
            </w:r>
          </w:p>
        </w:tc>
      </w:tr>
    </w:tbl>
    <w:p/>
    <w:p>
      <w:pPr>
        <w:pStyle w:val="Heading2"/>
      </w:pPr>
      <w:r>
        <w:t>Checklist de domínio</w:t>
      </w:r>
    </w:p>
    <w:p>
      <w:pPr>
        <w:pStyle w:val="ListBullet"/>
        <w:spacing w:after="40"/>
      </w:pPr>
      <w:r>
        <w:t>[ ] Tenho modelo de relatório pronto.</w:t>
      </w:r>
    </w:p>
    <w:p>
      <w:pPr>
        <w:pStyle w:val="ListBullet"/>
        <w:spacing w:after="40"/>
      </w:pPr>
      <w:r>
        <w:t>[ ] Sei priorizar achados por impacto.</w:t>
      </w:r>
    </w:p>
    <w:p>
      <w:pPr>
        <w:pStyle w:val="ListBullet"/>
        <w:spacing w:after="40"/>
      </w:pPr>
      <w:r>
        <w:t>[ ] Consigo explicar cada etapa sem depender de cola.</w:t>
      </w:r>
    </w:p>
    <w:p>
      <w:pPr>
        <w:pStyle w:val="ListBullet"/>
        <w:spacing w:after="40"/>
      </w:pPr>
      <w:r>
        <w:t>[ ] Sei mascarar dados sensíveis.</w:t>
      </w:r>
    </w:p>
    <w:p>
      <w:pPr>
        <w:pStyle w:val="Heading2"/>
      </w:pPr>
      <w:r>
        <w:t>Missão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Faça agora</w:t>
              <w:br/>
            </w:r>
            <w:r>
              <w:rPr>
                <w:color w:val="323232"/>
                <w:sz w:val="18"/>
              </w:rPr>
              <w:t>Escreva um resumo executivo de 8 linhas para um teste wireless fictício em uma loja.</w:t>
            </w:r>
          </w:p>
        </w:tc>
      </w:tr>
    </w:tbl>
    <w:p>
      <w:r>
        <w:br w:type="page"/>
      </w:r>
    </w:p>
    <w:p>
      <w:pPr>
        <w:pStyle w:val="Heading1"/>
      </w:pPr>
      <w:r>
        <w:t>APÊNDICE A: Cheat Sheet Seguro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A"/>
            <w:tcBorders>
              <w:top w:sz="8" w:val="single" w:color="ED5C05"/>
              <w:left w:sz="8" w:val="single" w:color="ED5C05"/>
              <w:bottom w:sz="8" w:val="single" w:color="ED5C05"/>
              <w:right w:sz="8" w:val="single" w:color="ED5C0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Uso recomendado</w:t>
              <w:br/>
            </w:r>
            <w:r>
              <w:rPr>
                <w:color w:val="323232"/>
                <w:sz w:val="18"/>
              </w:rPr>
              <w:t>Este apêndice prioriza comandos de diagnóstico, organização e relatório. Ferramentas ofensivas do curso devem ser usadas somente no laboratório autorizado indicado pelo instrutor.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8064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Comandos seguros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Localização no sistema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whoami | pwd | ls -lah | cd ~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8"/>
              </w:rPr>
              <w:t>Arquivos e pastas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8"/>
              </w:rPr>
              <w:t>mkdir pasta | touch arquivo.txt | cat arquivo.txt | nano arquivo.txt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Busca em texto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grep -n "termo" arquivo.txt | grep -r "termo" pasta/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8"/>
              </w:rPr>
              <w:t>Rede local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8"/>
              </w:rPr>
              <w:t>ip a | ip route | arp -a ou ip neigh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DNS e conectividade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cat /etc/resolv.conf | ping -c 4 destino | traceroute destino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8"/>
              </w:rPr>
              <w:t>Hardware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8"/>
              </w:rPr>
              <w:t>lsusb | lspci | uname -a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Relatório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touch relatorio.md evidencias.txt escopo.txt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Artigo/técnica</w:t>
            </w:r>
          </w:p>
        </w:tc>
        <w:tc>
          <w:tcPr>
            <w:tcW w:type="dxa" w:w="4032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Ideia que você precisa entender</w:t>
            </w:r>
          </w:p>
        </w:tc>
        <w:tc>
          <w:tcPr>
            <w:tcW w:type="dxa" w:w="3744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Fechamento defensivo</w:t>
            </w:r>
          </w:p>
        </w:tc>
      </w:tr>
      <w:tr>
        <w:tc>
          <w:tcPr>
            <w:tcW w:type="dxa" w:w="316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WPA2 Handshake + Dicionário</w:t>
            </w:r>
          </w:p>
        </w:tc>
        <w:tc>
          <w:tcPr>
            <w:tcW w:type="dxa" w:w="4032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Senha fraca pode ser validada offline em laboratório.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Senha longa/aleatória, WPA3, rotação após exposição.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PMKID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8"/>
              </w:rPr>
              <w:t>Algumas implementações permitem evidência sem cliente conectado.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8"/>
              </w:rPr>
              <w:t>Firmware atualizado, WPA3/SAE, senha forte.</w:t>
            </w:r>
          </w:p>
        </w:tc>
      </w:tr>
      <w:tr>
        <w:tc>
          <w:tcPr>
            <w:tcW w:type="dxa" w:w="316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WPS Pixie Dust/PIN</w:t>
            </w:r>
          </w:p>
        </w:tc>
        <w:tc>
          <w:tcPr>
            <w:tcW w:type="dxa" w:w="4032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WPS pode reduzir a barreira de autenticação.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Desativar WPS e atualizar firmware.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Evil Twin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8"/>
              </w:rPr>
              <w:t>Rede falsa pode enganar usuário/dispositivo.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8"/>
              </w:rPr>
              <w:t>Certificados, EAP-TLS, treinamento, detecção de AP rogue.</w:t>
            </w:r>
          </w:p>
        </w:tc>
      </w:tr>
      <w:tr>
        <w:tc>
          <w:tcPr>
            <w:tcW w:type="dxa" w:w="316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MITM/ARP/DNS</w:t>
            </w:r>
          </w:p>
        </w:tc>
        <w:tc>
          <w:tcPr>
            <w:tcW w:type="dxa" w:w="4032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Tráfego interno pode ser interceptado em rede fraca.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Segmentação, HTTPS/HSTS, alertas ARP, DNS seguro.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Stealth/Evasão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8"/>
              </w:rPr>
              <w:t>Atacante tenta reduzir ruído e alterar identidade.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8"/>
              </w:rPr>
              <w:t>Logs, baseline, alertas, bloqueio por autenticação forte.</w:t>
            </w:r>
          </w:p>
        </w:tc>
      </w:tr>
    </w:tbl>
    <w:p/>
    <w:p>
      <w:pPr>
        <w:pStyle w:val="Heading1"/>
      </w:pPr>
      <w:r>
        <w:t>APÊNDICE B: Glossário de Bolso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8496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Significado prático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AP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Access Point, normalmente o roteador ou rádio Wi-Fi.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BSSID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MAC do ponto de acesso.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ESSID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Nome visível da rede Wi-Fi.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Handshake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Negociação criptográfica de conexão.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Beacon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Quadro que anuncia a rede.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Deauth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Quadro de desconexão; em defesa, monitore abuso.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PSK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Senha compartilhada da rede.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WPA2/WPA3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Padrões de segurança wireless.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WPS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Facilitador de conexão; costuma ser risco.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PMKID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Material de autenticação presente em certas implementações.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MITM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Interposição entre duas partes; trate como risco crítico.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ARP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Relaciona IP a MAC na rede local.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DNS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Traduz nomes para IPs.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Wordlist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Lista de senhas/padrões usada para teste autorizado.</w:t>
            </w:r>
          </w:p>
        </w:tc>
      </w:tr>
      <w:tr>
        <w:tc>
          <w:tcPr>
            <w:tcW w:type="dxa" w:w="244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dBm</w:t>
            </w:r>
          </w:p>
        </w:tc>
        <w:tc>
          <w:tcPr>
            <w:tcW w:type="dxa" w:w="849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Medida de potência de sinal; quanto mais perto de zero, mais forte.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8"/>
              </w:rPr>
              <w:t>Evil Twin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>
              <w:rPr>
                <w:sz w:val="18"/>
              </w:rPr>
              <w:t>AP falso que imita um legítimo; defesa exige validação e monitoramento.</w:t>
            </w:r>
          </w:p>
        </w:tc>
      </w:tr>
    </w:tbl>
    <w:p/>
    <w:p>
      <w:pPr>
        <w:pStyle w:val="Heading1"/>
      </w:pPr>
      <w:r>
        <w:t>APÊNDICE C: Perguntas Frequentes da Prova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7776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Resposta direta</w:t>
            </w:r>
          </w:p>
        </w:tc>
      </w:tr>
      <w:tr>
        <w:tc>
          <w:tcPr>
            <w:tcW w:type="dxa" w:w="316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Preciso decorar comando?</w:t>
            </w:r>
          </w:p>
        </w:tc>
        <w:tc>
          <w:tcPr>
            <w:tcW w:type="dxa" w:w="777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Não. Você precisa entender fluxo, evidência, impacto e correção. Comando sem raciocínio não sustenta entrevista.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Posso praticar na rede dos outros?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8"/>
              </w:rPr>
              <w:t>Não. Só rede própria, laboratório do curso ou ambiente com autorização clara.</w:t>
            </w:r>
          </w:p>
        </w:tc>
      </w:tr>
      <w:tr>
        <w:tc>
          <w:tcPr>
            <w:tcW w:type="dxa" w:w="316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Se uma senha não quebrar, a rede é segura?</w:t>
            </w:r>
          </w:p>
        </w:tc>
        <w:tc>
          <w:tcPr>
            <w:tcW w:type="dxa" w:w="777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Não necessariamente. Isso mostra apenas que aquela lista/método não encontrou a chave dentro do teste.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O relatório pesa?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8"/>
              </w:rPr>
              <w:t>Muito. Relatório é onde você prova maturidade: escopo, metodologia, evidência e recomendação.</w:t>
            </w:r>
          </w:p>
        </w:tc>
      </w:tr>
      <w:tr>
        <w:tc>
          <w:tcPr>
            <w:tcW w:type="dxa" w:w="3168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Como estudar sem ficar cansativo?</w:t>
            </w:r>
          </w:p>
        </w:tc>
        <w:tc>
          <w:tcPr>
            <w:tcW w:type="dxa" w:w="7776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Use ciclos de 25 minutos: leia, faça resumo de 5 linhas, responda checklist e avance.</w:t>
            </w:r>
          </w:p>
        </w:tc>
      </w:tr>
    </w:tbl>
    <w:p/>
    <w:p>
      <w:pPr>
        <w:pStyle w:val="Heading1"/>
      </w:pPr>
      <w:r>
        <w:t>Modelo de Relatório Premium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F"/>
            <w:tcBorders>
              <w:top w:sz="8" w:val="single" w:color="4C85C5"/>
              <w:left w:sz="8" w:val="single" w:color="4C85C5"/>
              <w:bottom w:sz="8" w:val="single" w:color="4C85C5"/>
              <w:right w:sz="8" w:val="single" w:color="4C85C5"/>
            </w:tcBorders>
            <w:vAlign w:val="center"/>
          </w:tcPr>
          <w:p>
            <w:r>
              <w:rPr>
                <w:b/>
                <w:color w:val="121826"/>
                <w:sz w:val="20"/>
              </w:rPr>
              <w:t>Estrutura que vende confiança</w:t>
              <w:br/>
            </w:r>
            <w:r>
              <w:rPr>
                <w:color w:val="323232"/>
                <w:sz w:val="18"/>
              </w:rPr>
              <w:t>Use este modelo em simulações. Ele força clareza, evita achismo e mostra maturidade profissional.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8064"/>
            <w:shd w:fill="171717"/>
            <w:vAlign w:val="center"/>
          </w:tcPr>
          <w:p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Resumo Executivo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O que foi testado, principais riscos e prioridade de correção.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8"/>
              </w:rPr>
              <w:t>Escopo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8"/>
              </w:rPr>
              <w:t>Redes, equipamentos, data, horário, limitações e autorização.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Metodologia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Reconhecimento, validação, evidência, análise, recomendação e reteste.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8"/>
              </w:rPr>
              <w:t>Achado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8"/>
              </w:rPr>
              <w:t>Título, severidade, descrição, impacto, evidência e recomendação.</w:t>
            </w:r>
          </w:p>
        </w:tc>
      </w:tr>
      <w:tr>
        <w:tc>
          <w:tcPr>
            <w:tcW w:type="dxa" w:w="2880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Tabela de Riscos</w:t>
            </w:r>
          </w:p>
        </w:tc>
        <w:tc>
          <w:tcPr>
            <w:tcW w:type="dxa" w:w="8064"/>
            <w:vAlign w:val="top"/>
            <w:shd w:fill="FAFAFA"/>
          </w:tcPr>
          <w:p>
            <w:pPr>
              <w:spacing w:after="0"/>
            </w:pPr>
            <w:r>
              <w:rPr>
                <w:sz w:val="18"/>
              </w:rPr>
              <w:t>Lista priorizada: crítico, alto, médio, baixo.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8"/>
              </w:rPr>
              <w:t>Anexos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8"/>
              </w:rPr>
              <w:t>Prints, logs, versões de ferramentas e observações.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Material de Estudo Premium | Segurança Wireless | Uso em laboratório autorizado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D5C0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18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18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Pro">
    <w:name w:val="SubtitlePro"/>
    <w:rPr>
      <w:rFonts w:ascii="Arial" w:hAnsi="Arial" w:eastAsia="Arial"/>
      <w:b w:val="0"/>
      <w:i w:val="0"/>
      <w:color w:val="505050"/>
      <w:sz w:val="26"/>
    </w:rPr>
  </w:style>
  <w:style w:type="paragraph" w:customStyle="1" w:styleId="SmallCaps">
    <w:name w:val="SmallCaps"/>
    <w:rPr>
      <w:rFonts w:ascii="Arial" w:hAnsi="Arial" w:eastAsia="Arial"/>
      <w:b/>
      <w:i w:val="0"/>
      <w:color w:val="6E6E6E"/>
      <w:sz w:val="17"/>
    </w:rPr>
  </w:style>
  <w:style w:type="paragraph" w:customStyle="1" w:styleId="CodeSafe">
    <w:name w:val="CodeSafe"/>
    <w:rPr>
      <w:rFonts w:ascii="Courier New" w:hAnsi="Courier New" w:eastAsia="Courier New"/>
      <w:b w:val="0"/>
      <w:i w:val="0"/>
      <w:color w:val="202020"/>
      <w:sz w:val="18"/>
    </w:rPr>
  </w:style>
  <w:style w:type="paragraph" w:customStyle="1" w:styleId="CalloutText">
    <w:name w:val="CalloutText"/>
    <w:rPr>
      <w:rFonts w:ascii="Arial" w:hAnsi="Arial" w:eastAsia="Arial"/>
      <w:b w:val="0"/>
      <w:i w:val="0"/>
      <w:color w:val="2323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de Estudo Premium - Segurança Wireless</dc:title>
  <dc:subject>Versão organizada e segura para estudos de segurança wireless</dc:subject>
  <dc:creator>OpenAI</dc:creator>
  <cp:keywords/>
  <dc:description>Baseado em material enviado pelo usuário; conteúdo ofensivo reestruturado como estudo defensivo e laboratório autorizado.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